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2404" w14:textId="77777777" w:rsidR="00A27802" w:rsidRDefault="00000000">
      <w:pPr>
        <w:pBdr>
          <w:bottom w:val="single" w:sz="6" w:space="4" w:color="BFD3E6"/>
        </w:pBdr>
        <w:spacing w:after="40"/>
        <w:rPr>
          <w:rFonts w:hint="eastAsia"/>
          <w:lang w:eastAsia="zh-CN"/>
        </w:rPr>
      </w:pPr>
      <w:r>
        <w:rPr>
          <w:rFonts w:ascii="微软雅黑" w:eastAsia="微软雅黑" w:hAnsi="微软雅黑" w:cs="微软雅黑"/>
          <w:b/>
          <w:color w:val="1F4D78"/>
          <w:sz w:val="44"/>
          <w:lang w:eastAsia="zh-CN"/>
        </w:rPr>
        <w:t>三个开源项目学习总结</w:t>
      </w:r>
    </w:p>
    <w:p w14:paraId="3F55728A" w14:textId="77777777" w:rsidR="00A27802" w:rsidRDefault="00000000">
      <w:pPr>
        <w:pStyle w:val="Subtitle2"/>
        <w:rPr>
          <w:rFonts w:hint="eastAsia"/>
          <w:lang w:eastAsia="zh-CN"/>
        </w:rPr>
      </w:pPr>
      <w:r>
        <w:rPr>
          <w:lang w:eastAsia="zh-CN"/>
        </w:rPr>
        <w:t>本笔记目前整理到：Epftoolbox（电价预测基准库）</w:t>
      </w:r>
      <w:r w:rsidR="009074A6">
        <w:rPr>
          <w:rFonts w:hint="eastAsia"/>
          <w:lang w:eastAsia="zh-CN"/>
        </w:rPr>
        <w:t>，</w:t>
      </w:r>
      <w:r>
        <w:rPr>
          <w:lang w:eastAsia="zh-CN"/>
        </w:rPr>
        <w:t xml:space="preserve"> EFM3（生产链路与审计机制）</w:t>
      </w:r>
      <w:r w:rsidR="009074A6">
        <w:rPr>
          <w:rFonts w:hint="eastAsia"/>
          <w:lang w:eastAsia="zh-CN"/>
        </w:rPr>
        <w:t>与FutureBoosting的部分</w:t>
      </w:r>
    </w:p>
    <w:p w14:paraId="4C17DDBE" w14:textId="77777777" w:rsidR="00A27802" w:rsidRDefault="00000000">
      <w:pPr>
        <w:rPr>
          <w:rFonts w:hint="eastAsia"/>
          <w:lang w:eastAsia="zh-CN"/>
        </w:rPr>
      </w:pPr>
      <w:r>
        <w:rPr>
          <w:lang w:eastAsia="zh-CN"/>
        </w:rPr>
        <w:br w:type="page"/>
      </w:r>
    </w:p>
    <w:sdt>
      <w:sdtPr>
        <w:rPr>
          <w:rFonts w:ascii="等线" w:eastAsia="等线" w:hAnsi="等线" w:cs="等线"/>
          <w:b w:val="0"/>
          <w:bCs w:val="0"/>
          <w:color w:val="1F1F1F"/>
          <w:sz w:val="21"/>
          <w:szCs w:val="22"/>
          <w:lang w:val="zh-CN" w:eastAsia="zh-CN"/>
        </w:rPr>
        <w:id w:val="1921982301"/>
        <w:docPartObj>
          <w:docPartGallery w:val="Table of Contents"/>
          <w:docPartUnique/>
        </w:docPartObj>
      </w:sdtPr>
      <w:sdtEndPr>
        <w:rPr>
          <w:lang w:eastAsia="en-US"/>
        </w:rPr>
      </w:sdtEndPr>
      <w:sdtContent>
        <w:p w14:paraId="4AA2920C" w14:textId="77777777" w:rsidR="00BF411C" w:rsidRPr="00BF411C" w:rsidRDefault="00BF411C">
          <w:pPr>
            <w:pStyle w:val="TOC"/>
            <w:rPr>
              <w:sz w:val="28"/>
              <w:szCs w:val="22"/>
            </w:rPr>
          </w:pPr>
          <w:r w:rsidRPr="00BF411C">
            <w:rPr>
              <w:sz w:val="28"/>
              <w:szCs w:val="22"/>
              <w:lang w:val="zh-CN" w:eastAsia="zh-CN"/>
            </w:rPr>
            <w:t>目</w:t>
          </w:r>
          <w:r w:rsidRPr="00BF411C">
            <w:rPr>
              <w:rFonts w:ascii="微软雅黑" w:eastAsia="微软雅黑" w:hAnsi="微软雅黑" w:cs="微软雅黑" w:hint="eastAsia"/>
              <w:sz w:val="28"/>
              <w:szCs w:val="22"/>
              <w:lang w:val="zh-CN" w:eastAsia="zh-CN"/>
            </w:rPr>
            <w:t>录</w:t>
          </w:r>
        </w:p>
        <w:p w14:paraId="5A65C32A" w14:textId="03B116BB" w:rsidR="00FE7D8F" w:rsidRDefault="00BF411C">
          <w:pPr>
            <w:pStyle w:val="TOC1"/>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r w:rsidRPr="00BF411C">
            <w:rPr>
              <w:sz w:val="18"/>
              <w:szCs w:val="20"/>
            </w:rPr>
            <w:fldChar w:fldCharType="begin"/>
          </w:r>
          <w:r w:rsidRPr="00BF411C">
            <w:rPr>
              <w:sz w:val="18"/>
              <w:szCs w:val="20"/>
            </w:rPr>
            <w:instrText xml:space="preserve"> TOC \o "1-3" \h \z \u </w:instrText>
          </w:r>
          <w:r w:rsidRPr="00BF411C">
            <w:rPr>
              <w:sz w:val="18"/>
              <w:szCs w:val="20"/>
            </w:rPr>
            <w:fldChar w:fldCharType="separate"/>
          </w:r>
          <w:hyperlink w:anchor="_Toc240971769" w:history="1">
            <w:r w:rsidR="00FE7D8F" w:rsidRPr="00A11FBC">
              <w:rPr>
                <w:rStyle w:val="aff9"/>
                <w:rFonts w:ascii="微软雅黑" w:eastAsia="微软雅黑" w:hAnsi="微软雅黑" w:cs="微软雅黑"/>
                <w:noProof/>
                <w:lang w:eastAsia="zh-CN"/>
              </w:rPr>
              <w:t>Epftoolbox：怎么进行电价预测</w:t>
            </w:r>
            <w:r w:rsidR="00FE7D8F">
              <w:rPr>
                <w:rFonts w:hint="eastAsia"/>
                <w:noProof/>
                <w:webHidden/>
              </w:rPr>
              <w:tab/>
            </w:r>
            <w:r w:rsidR="00FE7D8F">
              <w:rPr>
                <w:rFonts w:hint="eastAsia"/>
                <w:noProof/>
                <w:webHidden/>
              </w:rPr>
              <w:fldChar w:fldCharType="begin"/>
            </w:r>
            <w:r w:rsidR="00FE7D8F">
              <w:rPr>
                <w:rFonts w:hint="eastAsia"/>
                <w:noProof/>
                <w:webHidden/>
              </w:rPr>
              <w:instrText xml:space="preserve"> </w:instrText>
            </w:r>
            <w:r w:rsidR="00FE7D8F">
              <w:rPr>
                <w:noProof/>
                <w:webHidden/>
              </w:rPr>
              <w:instrText>PAGEREF _Toc240971769 \h</w:instrText>
            </w:r>
            <w:r w:rsidR="00FE7D8F">
              <w:rPr>
                <w:rFonts w:hint="eastAsia"/>
                <w:noProof/>
                <w:webHidden/>
              </w:rPr>
              <w:instrText xml:space="preserve"> </w:instrText>
            </w:r>
            <w:r w:rsidR="00FE7D8F">
              <w:rPr>
                <w:rFonts w:hint="eastAsia"/>
                <w:noProof/>
                <w:webHidden/>
              </w:rPr>
            </w:r>
            <w:r w:rsidR="00FE7D8F">
              <w:rPr>
                <w:rFonts w:hint="eastAsia"/>
                <w:noProof/>
                <w:webHidden/>
              </w:rPr>
              <w:fldChar w:fldCharType="separate"/>
            </w:r>
            <w:r w:rsidR="00FE7D8F">
              <w:rPr>
                <w:rFonts w:hint="eastAsia"/>
                <w:noProof/>
                <w:webHidden/>
              </w:rPr>
              <w:t>5</w:t>
            </w:r>
            <w:r w:rsidR="00FE7D8F">
              <w:rPr>
                <w:rFonts w:hint="eastAsia"/>
                <w:noProof/>
                <w:webHidden/>
              </w:rPr>
              <w:fldChar w:fldCharType="end"/>
            </w:r>
          </w:hyperlink>
        </w:p>
        <w:p w14:paraId="0CFD028B" w14:textId="0F55E376"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0" w:history="1">
            <w:r w:rsidRPr="00A11FBC">
              <w:rPr>
                <w:rStyle w:val="aff9"/>
                <w:rFonts w:ascii="微软雅黑" w:eastAsia="微软雅黑" w:hAnsi="微软雅黑" w:cs="微软雅黑"/>
                <w:noProof/>
                <w:lang w:eastAsia="zh-CN"/>
              </w:rPr>
              <w:t>1.1　DNN 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15751A1" w14:textId="48624EE2"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1" w:history="1">
            <w:r w:rsidRPr="00A11FBC">
              <w:rPr>
                <w:rStyle w:val="aff9"/>
                <w:rFonts w:ascii="微软雅黑" w:eastAsia="微软雅黑" w:hAnsi="微软雅黑" w:cs="微软雅黑"/>
                <w:noProof/>
                <w:lang w:eastAsia="zh-CN"/>
              </w:rPr>
              <w:t>1.1.1　epftoolbox 中的 DNN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E38419" w14:textId="027DC63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2" w:history="1">
            <w:r w:rsidRPr="00A11FBC">
              <w:rPr>
                <w:rStyle w:val="aff9"/>
                <w:rFonts w:ascii="微软雅黑" w:eastAsia="微软雅黑" w:hAnsi="微软雅黑" w:cs="微软雅黑"/>
                <w:noProof/>
                <w:lang w:eastAsia="zh-CN"/>
              </w:rPr>
              <w:t>1.1.2　超参数搜索（一种调参方法）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C4FA187" w14:textId="2DEEDA03"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3" w:history="1">
            <w:r w:rsidRPr="00A11FBC">
              <w:rPr>
                <w:rStyle w:val="aff9"/>
                <w:rFonts w:ascii="微软雅黑" w:eastAsia="微软雅黑" w:hAnsi="微软雅黑" w:cs="微软雅黑"/>
                <w:noProof/>
              </w:rPr>
              <w:t>1.2　LEAR 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5F487FE" w14:textId="71D74F86"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4" w:history="1">
            <w:r w:rsidRPr="00A11FBC">
              <w:rPr>
                <w:rStyle w:val="aff9"/>
                <w:rFonts w:ascii="微软雅黑" w:eastAsia="微软雅黑" w:hAnsi="微软雅黑" w:cs="微软雅黑"/>
                <w:noProof/>
                <w:lang w:eastAsia="zh-CN"/>
              </w:rPr>
              <w:t>1.2.1　数据变换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111EDD8" w14:textId="25C7AF3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5" w:history="1">
            <w:r w:rsidRPr="00A11FBC">
              <w:rPr>
                <w:rStyle w:val="aff9"/>
                <w:rFonts w:ascii="微软雅黑" w:eastAsia="微软雅黑" w:hAnsi="微软雅黑" w:cs="微软雅黑"/>
                <w:noProof/>
              </w:rPr>
              <w:t>1.2.2　训练：先做正则化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7DE57C1" w14:textId="4CBC36D5"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6" w:history="1">
            <w:r w:rsidRPr="00A11FBC">
              <w:rPr>
                <w:rStyle w:val="aff9"/>
                <w:rFonts w:ascii="微软雅黑" w:eastAsia="微软雅黑" w:hAnsi="微软雅黑" w:cs="微软雅黑"/>
                <w:noProof/>
                <w:lang w:eastAsia="zh-CN"/>
              </w:rPr>
              <w:t>1.2.3　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7D94A40" w14:textId="1D01AF9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7" w:history="1">
            <w:r w:rsidRPr="00A11FBC">
              <w:rPr>
                <w:rStyle w:val="aff9"/>
                <w:rFonts w:ascii="微软雅黑" w:eastAsia="微软雅黑" w:hAnsi="微软雅黑" w:cs="微软雅黑"/>
                <w:noProof/>
                <w:lang w:eastAsia="zh-CN"/>
              </w:rPr>
              <w:t>1.2.4　逐日重校准 + 回测循环（防泄漏）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602497F" w14:textId="62BA6761"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8" w:history="1">
            <w:r w:rsidRPr="00A11FBC">
              <w:rPr>
                <w:rStyle w:val="aff9"/>
                <w:rFonts w:ascii="微软雅黑" w:eastAsia="微软雅黑" w:hAnsi="微软雅黑" w:cs="微软雅黑"/>
                <w:noProof/>
                <w:lang w:eastAsia="zh-CN"/>
              </w:rPr>
              <w:t>1.3  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0CA7B95" w14:textId="01905621"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79" w:history="1">
            <w:r w:rsidRPr="00A11FBC">
              <w:rPr>
                <w:rStyle w:val="aff9"/>
                <w:rFonts w:ascii="微软雅黑" w:eastAsia="微软雅黑" w:hAnsi="微软雅黑" w:cs="微软雅黑"/>
                <w:noProof/>
                <w:lang w:eastAsia="zh-CN"/>
              </w:rPr>
              <w:t>1.4  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2F3D315" w14:textId="02F99C5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0" w:history="1">
            <w:r w:rsidRPr="00A11FBC">
              <w:rPr>
                <w:rStyle w:val="aff9"/>
                <w:rFonts w:ascii="微软雅黑" w:eastAsia="微软雅黑" w:hAnsi="微软雅黑" w:cs="微软雅黑"/>
                <w:noProof/>
                <w:lang w:eastAsia="zh-CN"/>
              </w:rPr>
              <w:t>1.4.1 MAE:平均绝对误差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EF578D6" w14:textId="5E9CA382"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1" w:history="1">
            <w:r w:rsidRPr="00A11FBC">
              <w:rPr>
                <w:rStyle w:val="aff9"/>
                <w:rFonts w:ascii="微软雅黑" w:eastAsia="微软雅黑" w:hAnsi="微软雅黑" w:cs="微软雅黑"/>
                <w:noProof/>
                <w:lang w:eastAsia="zh-CN"/>
              </w:rPr>
              <w:t>1.4.2 sMAPE:对称平均绝对百分比误差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A298A08" w14:textId="4D8E3089"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2" w:history="1">
            <w:r w:rsidRPr="00A11FBC">
              <w:rPr>
                <w:rStyle w:val="aff9"/>
                <w:rFonts w:ascii="微软雅黑" w:eastAsia="微软雅黑" w:hAnsi="微软雅黑" w:cs="微软雅黑"/>
                <w:noProof/>
                <w:lang w:eastAsia="zh-CN"/>
              </w:rPr>
              <w:t>1.4.3 R²:决定系数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6A108AE" w14:textId="1A33CE89"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3" w:history="1">
            <w:r w:rsidRPr="00A11FBC">
              <w:rPr>
                <w:rStyle w:val="aff9"/>
                <w:rFonts w:ascii="微软雅黑" w:eastAsia="微软雅黑" w:hAnsi="微软雅黑" w:cs="微软雅黑"/>
                <w:noProof/>
                <w:lang w:eastAsia="zh-CN"/>
              </w:rPr>
              <w:t>1.4.4 MSE:均方误差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D6E8C2" w14:textId="68CFEE01"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4" w:history="1">
            <w:r w:rsidRPr="00A11FBC">
              <w:rPr>
                <w:rStyle w:val="aff9"/>
                <w:rFonts w:ascii="微软雅黑" w:eastAsia="微软雅黑" w:hAnsi="微软雅黑" w:cs="微软雅黑"/>
                <w:noProof/>
                <w:lang w:eastAsia="zh-CN"/>
              </w:rPr>
              <w:t>1.4.5 RMSE:均方根误差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1AC2388" w14:textId="40CA8C44"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5" w:history="1">
            <w:r w:rsidRPr="00A11FBC">
              <w:rPr>
                <w:rStyle w:val="aff9"/>
                <w:rFonts w:ascii="微软雅黑" w:eastAsia="微软雅黑" w:hAnsi="微软雅黑" w:cs="微软雅黑"/>
                <w:noProof/>
                <w:lang w:eastAsia="zh-CN"/>
              </w:rPr>
              <w:t>1.4.6 RMSE/MAE（经验判据，非项目实现）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3DBF612" w14:textId="37AE5335"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6" w:history="1">
            <w:r w:rsidRPr="00A11FBC">
              <w:rPr>
                <w:rStyle w:val="aff9"/>
                <w:rFonts w:ascii="微软雅黑" w:eastAsia="微软雅黑" w:hAnsi="微软雅黑" w:cs="微软雅黑"/>
                <w:noProof/>
              </w:rPr>
              <w:t>1.5  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87BC5F7" w14:textId="5E9323A6" w:rsidR="00FE7D8F" w:rsidRDefault="00FE7D8F">
          <w:pPr>
            <w:pStyle w:val="TOC1"/>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7" w:history="1">
            <w:r w:rsidRPr="00A11FBC">
              <w:rPr>
                <w:rStyle w:val="aff9"/>
                <w:rFonts w:ascii="微软雅黑" w:eastAsia="微软雅黑" w:hAnsi="微软雅黑" w:cs="微软雅黑"/>
                <w:noProof/>
                <w:lang w:eastAsia="zh-CN"/>
              </w:rPr>
              <w:t>EFM3：怎么投入生产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F665BC4" w14:textId="1491BE25"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8" w:history="1">
            <w:r w:rsidRPr="00A11FBC">
              <w:rPr>
                <w:rStyle w:val="aff9"/>
                <w:rFonts w:ascii="微软雅黑" w:eastAsia="微软雅黑" w:hAnsi="微软雅黑" w:cs="微软雅黑"/>
                <w:noProof/>
                <w:lang w:eastAsia="zh-CN"/>
              </w:rPr>
              <w:t>2.1　领域约定：小时映射与分时段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4DB292D" w14:textId="2A64DE44"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89" w:history="1">
            <w:r w:rsidRPr="00A11FBC">
              <w:rPr>
                <w:rStyle w:val="aff9"/>
                <w:rFonts w:ascii="微软雅黑" w:eastAsia="微软雅黑" w:hAnsi="微软雅黑" w:cs="微软雅黑"/>
                <w:noProof/>
                <w:lang w:eastAsia="zh-CN"/>
              </w:rPr>
              <w:t>2.1.1 负电价处</w:t>
            </w:r>
            <w:r w:rsidRPr="00A11FBC">
              <w:rPr>
                <w:rStyle w:val="aff9"/>
                <w:rFonts w:ascii="微软雅黑" w:eastAsia="微软雅黑" w:hAnsi="微软雅黑" w:cs="微软雅黑"/>
                <w:noProof/>
                <w:lang w:eastAsia="zh-CN"/>
              </w:rPr>
              <w:t>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6C754F3" w14:textId="3DC1BC73"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0" w:history="1">
            <w:r w:rsidRPr="00A11FBC">
              <w:rPr>
                <w:rStyle w:val="aff9"/>
                <w:rFonts w:ascii="微软雅黑" w:eastAsia="微软雅黑" w:hAnsi="微软雅黑" w:cs="微软雅黑"/>
                <w:noProof/>
                <w:lang w:eastAsia="zh-CN"/>
              </w:rPr>
              <w:t>2.2　数据摄入：回填与幂等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812D190" w14:textId="33E24A0A"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1" w:history="1">
            <w:r w:rsidRPr="00A11FBC">
              <w:rPr>
                <w:rStyle w:val="aff9"/>
                <w:rFonts w:ascii="微软雅黑" w:eastAsia="微软雅黑" w:hAnsi="微软雅黑" w:cs="微软雅黑"/>
                <w:noProof/>
                <w:lang w:eastAsia="zh-CN"/>
              </w:rPr>
              <w:t>2.3　台账与血缘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4FE2846" w14:textId="117DBDCA"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2" w:history="1">
            <w:r w:rsidRPr="00A11FBC">
              <w:rPr>
                <w:rStyle w:val="aff9"/>
                <w:rFonts w:ascii="微软雅黑" w:eastAsia="微软雅黑" w:hAnsi="微软雅黑" w:cs="微软雅黑"/>
                <w:noProof/>
                <w:lang w:eastAsia="zh-CN"/>
              </w:rPr>
              <w:t>2.3.1　台账与血缘是什么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55BF0A7" w14:textId="71012261"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3" w:history="1">
            <w:r w:rsidRPr="00A11FBC">
              <w:rPr>
                <w:rStyle w:val="aff9"/>
                <w:rFonts w:ascii="微软雅黑" w:eastAsia="微软雅黑" w:hAnsi="微软雅黑" w:cs="微软雅黑"/>
                <w:noProof/>
                <w:lang w:eastAsia="zh-CN"/>
              </w:rPr>
              <w:t>2.3.2　为什么要做台账和血缘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32C0DBD" w14:textId="77EDFDBE"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4" w:history="1">
            <w:r w:rsidRPr="00A11FBC">
              <w:rPr>
                <w:rStyle w:val="aff9"/>
                <w:rFonts w:ascii="微软雅黑" w:eastAsia="微软雅黑" w:hAnsi="微软雅黑" w:cs="微软雅黑"/>
                <w:noProof/>
              </w:rPr>
              <w:t>2.3.3　23 张表分五组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17C1AE" w14:textId="4264F55F"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5" w:history="1">
            <w:r w:rsidRPr="00A11FBC">
              <w:rPr>
                <w:rStyle w:val="aff9"/>
                <w:rFonts w:ascii="微软雅黑" w:eastAsia="微软雅黑" w:hAnsi="微软雅黑" w:cs="微软雅黑"/>
                <w:noProof/>
              </w:rPr>
              <w:t>2.3.4　最核心的一张表：efm_predictions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66E2EFD" w14:textId="6D9460AD"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6" w:history="1">
            <w:r w:rsidRPr="00A11FBC">
              <w:rPr>
                <w:rStyle w:val="aff9"/>
                <w:rFonts w:ascii="微软雅黑" w:eastAsia="微软雅黑" w:hAnsi="微软雅黑" w:cs="微软雅黑"/>
                <w:noProof/>
                <w:lang w:eastAsia="zh-CN"/>
              </w:rPr>
              <w:t>2.3.5　血缘怎么连起来：三种机制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C0D86A3" w14:textId="6F95CD5F"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7" w:history="1">
            <w:r w:rsidRPr="00A11FBC">
              <w:rPr>
                <w:rStyle w:val="aff9"/>
                <w:rFonts w:ascii="微软雅黑" w:eastAsia="微软雅黑" w:hAnsi="微软雅黑" w:cs="微软雅黑"/>
                <w:noProof/>
                <w:lang w:eastAsia="zh-CN"/>
              </w:rPr>
              <w:t>2.3.6　一次运行往台账里写了什么（时序）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F2F62E" w14:textId="26060993"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8" w:history="1">
            <w:r w:rsidRPr="00A11FBC">
              <w:rPr>
                <w:rStyle w:val="aff9"/>
                <w:rFonts w:ascii="微软雅黑" w:eastAsia="微软雅黑" w:hAnsi="微软雅黑" w:cs="微软雅黑"/>
                <w:noProof/>
                <w:lang w:eastAsia="zh-CN"/>
              </w:rPr>
              <w:t>2.3.7　血缘图怎么算出来的：不入库，读时现算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CDB09D2" w14:textId="292E19D8"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799" w:history="1">
            <w:r w:rsidRPr="00A11FBC">
              <w:rPr>
                <w:rStyle w:val="aff9"/>
                <w:rFonts w:ascii="微软雅黑" w:eastAsia="微软雅黑" w:hAnsi="微软雅黑" w:cs="微软雅黑"/>
                <w:noProof/>
              </w:rPr>
              <w:t>2.3.8　期望改进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A147F3A" w14:textId="35688247"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0" w:history="1">
            <w:r w:rsidRPr="00A11FBC">
              <w:rPr>
                <w:rStyle w:val="aff9"/>
                <w:rFonts w:ascii="微软雅黑" w:eastAsia="微软雅黑" w:hAnsi="微软雅黑" w:cs="微软雅黑"/>
                <w:noProof/>
                <w:lang w:eastAsia="zh-CN"/>
              </w:rPr>
              <w:t>2.3.9　分时段硬切可能导致人为断层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F61A7EB" w14:textId="02C544BA"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1" w:history="1">
            <w:r w:rsidRPr="00A11FBC">
              <w:rPr>
                <w:rStyle w:val="aff9"/>
                <w:rFonts w:ascii="微软雅黑" w:eastAsia="微软雅黑" w:hAnsi="微软雅黑" w:cs="微软雅黑"/>
                <w:noProof/>
                <w:lang w:eastAsia="zh-CN"/>
              </w:rPr>
              <w:t>2.4　日前链路：三模型融合 + 权重学习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0739FAA" w14:textId="0C49B6CD"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2" w:history="1">
            <w:r w:rsidRPr="00A11FBC">
              <w:rPr>
                <w:rStyle w:val="aff9"/>
                <w:rFonts w:ascii="微软雅黑" w:eastAsia="微软雅黑" w:hAnsi="微软雅黑" w:cs="微软雅黑"/>
                <w:noProof/>
                <w:lang w:eastAsia="zh-CN"/>
              </w:rPr>
              <w:t>2.4.1　阶段一：取模型原始输出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EC10690" w14:textId="49A0A3B9"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3" w:history="1">
            <w:r w:rsidRPr="00A11FBC">
              <w:rPr>
                <w:rStyle w:val="aff9"/>
                <w:rFonts w:ascii="微软雅黑" w:eastAsia="微软雅黑" w:hAnsi="微软雅黑" w:cs="微软雅黑"/>
                <w:noProof/>
                <w:lang w:eastAsia="zh-CN"/>
              </w:rPr>
              <w:t>2.4.2　阶段二：修复（三条守卫规则）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E2598EE" w14:textId="016BAA2E"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4" w:history="1">
            <w:r w:rsidRPr="00A11FBC">
              <w:rPr>
                <w:rStyle w:val="aff9"/>
                <w:rFonts w:ascii="微软雅黑" w:eastAsia="微软雅黑" w:hAnsi="微软雅黑" w:cs="微软雅黑"/>
                <w:noProof/>
              </w:rPr>
              <w:t>2.4.</w:t>
            </w:r>
            <w:r w:rsidRPr="00A11FBC">
              <w:rPr>
                <w:rStyle w:val="aff9"/>
                <w:rFonts w:ascii="微软雅黑" w:eastAsia="微软雅黑" w:hAnsi="微软雅黑" w:cs="微软雅黑"/>
                <w:noProof/>
                <w:lang w:eastAsia="zh-CN"/>
              </w:rPr>
              <w:t>3</w:t>
            </w:r>
            <w:r w:rsidRPr="00A11FBC">
              <w:rPr>
                <w:rStyle w:val="aff9"/>
                <w:rFonts w:ascii="微软雅黑" w:eastAsia="微软雅黑" w:hAnsi="微软雅黑" w:cs="微软雅黑"/>
                <w:noProof/>
              </w:rPr>
              <w:t xml:space="preserve">　阶段三：融合：fusion_chain.py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368BB66" w14:textId="47CA2C42"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5" w:history="1">
            <w:r w:rsidRPr="00A11FBC">
              <w:rPr>
                <w:rStyle w:val="aff9"/>
                <w:rFonts w:ascii="微软雅黑" w:eastAsia="微软雅黑" w:hAnsi="微软雅黑" w:cs="微软雅黑"/>
                <w:noProof/>
                <w:lang w:eastAsia="zh-CN"/>
              </w:rPr>
              <w:t>2.4.4　阶段四：分类器（日前是透传）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3EA2933" w14:textId="49ADA65A"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6" w:history="1">
            <w:r w:rsidRPr="00A11FBC">
              <w:rPr>
                <w:rStyle w:val="aff9"/>
                <w:rFonts w:ascii="微软雅黑" w:eastAsia="微软雅黑" w:hAnsi="微软雅黑" w:cs="微软雅黑"/>
                <w:noProof/>
              </w:rPr>
              <w:t>2.4.</w:t>
            </w:r>
            <w:r w:rsidRPr="00A11FBC">
              <w:rPr>
                <w:rStyle w:val="aff9"/>
                <w:rFonts w:ascii="微软雅黑" w:eastAsia="微软雅黑" w:hAnsi="微软雅黑" w:cs="微软雅黑"/>
                <w:noProof/>
                <w:lang w:eastAsia="zh-CN"/>
              </w:rPr>
              <w:t>5</w:t>
            </w:r>
            <w:r w:rsidRPr="00A11FBC">
              <w:rPr>
                <w:rStyle w:val="aff9"/>
                <w:rFonts w:ascii="微软雅黑" w:eastAsia="微软雅黑" w:hAnsi="微软雅黑" w:cs="微软雅黑"/>
                <w:noProof/>
              </w:rPr>
              <w:t xml:space="preserve">　阶段五：定稿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93B47CC" w14:textId="4624CD5E"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7" w:history="1">
            <w:r w:rsidRPr="00A11FBC">
              <w:rPr>
                <w:rStyle w:val="aff9"/>
                <w:rFonts w:ascii="微软雅黑" w:eastAsia="微软雅黑" w:hAnsi="微软雅黑" w:cs="微软雅黑"/>
                <w:noProof/>
                <w:lang w:eastAsia="zh-CN"/>
              </w:rPr>
              <w:t>2.4.6　关键补充：仓库里存在两套融合实现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23E0E6A" w14:textId="26B32C90"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8" w:history="1">
            <w:r w:rsidRPr="00A11FBC">
              <w:rPr>
                <w:rStyle w:val="aff9"/>
                <w:rFonts w:ascii="微软雅黑" w:eastAsia="微软雅黑" w:hAnsi="微软雅黑" w:cs="微软雅黑"/>
                <w:noProof/>
                <w:lang w:eastAsia="zh-CN"/>
              </w:rPr>
              <w:t>2.5　实时链路：选择器与回退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1BBBFE9" w14:textId="104EB4A3"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09" w:history="1">
            <w:r w:rsidRPr="00A11FBC">
              <w:rPr>
                <w:rStyle w:val="aff9"/>
                <w:rFonts w:ascii="微软雅黑" w:eastAsia="微软雅黑" w:hAnsi="微软雅黑" w:cs="微软雅黑"/>
                <w:noProof/>
              </w:rPr>
              <w:t>2.6　极值处理与防泄漏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ABE51D1" w14:textId="30C27893"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0" w:history="1">
            <w:r w:rsidRPr="00A11FBC">
              <w:rPr>
                <w:rStyle w:val="aff9"/>
                <w:rFonts w:ascii="微软雅黑" w:eastAsia="微软雅黑" w:hAnsi="微软雅黑" w:cs="微软雅黑"/>
                <w:noProof/>
                <w:lang w:eastAsia="zh-CN"/>
              </w:rPr>
              <w:t>2.7　编排、状态机与交付校验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255A8A7" w14:textId="06B8197A"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1" w:history="1">
            <w:r w:rsidRPr="00A11FBC">
              <w:rPr>
                <w:rStyle w:val="aff9"/>
                <w:rFonts w:ascii="微软雅黑" w:eastAsia="微软雅黑" w:hAnsi="微软雅黑" w:cs="微软雅黑"/>
                <w:noProof/>
                <w:lang w:eastAsia="zh-CN"/>
              </w:rPr>
              <w:t>2.8　指标与审计口径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B33CD76" w14:textId="65E5FCD5" w:rsidR="00FE7D8F" w:rsidRDefault="00FE7D8F">
          <w:pPr>
            <w:pStyle w:val="TOC1"/>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2" w:history="1">
            <w:r w:rsidRPr="00A11FBC">
              <w:rPr>
                <w:rStyle w:val="aff9"/>
                <w:rFonts w:ascii="微软雅黑" w:eastAsia="微软雅黑" w:hAnsi="微软雅黑" w:cs="微软雅黑"/>
                <w:noProof/>
                <w:lang w:eastAsia="zh-CN"/>
              </w:rPr>
              <w:t>FutureBoosting：零样本预测特征＋预测电价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D5DE395" w14:textId="73210163"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3" w:history="1">
            <w:r w:rsidRPr="00A11FBC">
              <w:rPr>
                <w:rStyle w:val="aff9"/>
                <w:rFonts w:ascii="微软雅黑" w:eastAsia="微软雅黑" w:hAnsi="微软雅黑" w:cs="微软雅黑"/>
                <w:noProof/>
                <w:lang w:eastAsia="zh-CN"/>
              </w:rPr>
              <w:t>3.1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5F0D96C" w14:textId="17F1067E"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4" w:history="1">
            <w:r w:rsidRPr="00A11FBC">
              <w:rPr>
                <w:rStyle w:val="aff9"/>
                <w:rFonts w:ascii="微软雅黑" w:eastAsia="微软雅黑" w:hAnsi="微软雅黑" w:cs="微软雅黑"/>
                <w:noProof/>
                <w:lang w:eastAsia="zh-CN"/>
              </w:rPr>
              <w:t>3.1.1 时序基础模型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3D1B550" w14:textId="5D0BA36A"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5" w:history="1">
            <w:r w:rsidRPr="00A11FBC">
              <w:rPr>
                <w:rStyle w:val="aff9"/>
                <w:rFonts w:ascii="微软雅黑" w:eastAsia="微软雅黑" w:hAnsi="微软雅黑" w:cs="微软雅黑"/>
                <w:noProof/>
                <w:lang w:eastAsia="zh-CN"/>
              </w:rPr>
              <w:t>3.1.2  真实存在的问题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2F2596EE" w14:textId="7A48965F"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6" w:history="1">
            <w:r w:rsidRPr="00A11FBC">
              <w:rPr>
                <w:rStyle w:val="aff9"/>
                <w:rFonts w:ascii="微软雅黑" w:eastAsia="微软雅黑" w:hAnsi="微软雅黑" w:cs="微软雅黑"/>
                <w:noProof/>
              </w:rPr>
              <w:t>3.1.</w:t>
            </w:r>
            <w:r w:rsidRPr="00A11FBC">
              <w:rPr>
                <w:rStyle w:val="aff9"/>
                <w:rFonts w:ascii="微软雅黑" w:eastAsia="微软雅黑" w:hAnsi="微软雅黑" w:cs="微软雅黑"/>
                <w:noProof/>
                <w:lang w:eastAsia="zh-CN"/>
              </w:rPr>
              <w:t>3</w:t>
            </w:r>
            <w:r w:rsidRPr="00A11FBC">
              <w:rPr>
                <w:rStyle w:val="aff9"/>
                <w:rFonts w:ascii="微软雅黑" w:eastAsia="微软雅黑" w:hAnsi="微软雅黑" w:cs="微软雅黑"/>
                <w:noProof/>
              </w:rPr>
              <w:t xml:space="preserve"> 设计细节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01BEC45" w14:textId="0354A8C9"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7" w:history="1">
            <w:r w:rsidRPr="00A11FBC">
              <w:rPr>
                <w:rStyle w:val="aff9"/>
                <w:rFonts w:ascii="微软雅黑" w:eastAsia="微软雅黑" w:hAnsi="微软雅黑" w:cs="微软雅黑"/>
                <w:noProof/>
                <w:lang w:eastAsia="zh-CN"/>
              </w:rPr>
              <w:t>3.1.4 程序入口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A43FBAA" w14:textId="4993B4BC"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8" w:history="1">
            <w:r w:rsidRPr="00A11FBC">
              <w:rPr>
                <w:rStyle w:val="aff9"/>
                <w:rFonts w:ascii="微软雅黑" w:eastAsia="微软雅黑" w:hAnsi="微软雅黑" w:cs="微软雅黑"/>
                <w:noProof/>
                <w:lang w:eastAsia="zh-CN"/>
              </w:rPr>
              <w:t>3.2 数据入口与数据格式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D1A9879" w14:textId="2CB99263"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19" w:history="1">
            <w:r w:rsidRPr="00A11FBC">
              <w:rPr>
                <w:rStyle w:val="aff9"/>
                <w:rFonts w:ascii="微软雅黑" w:eastAsia="微软雅黑" w:hAnsi="微软雅黑" w:cs="微软雅黑"/>
                <w:noProof/>
                <w:lang w:eastAsia="zh-CN"/>
              </w:rPr>
              <w:t>3.2.1 原理一：变量必须按”签发时刻的可得性”分三类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058537F" w14:textId="1CA0A649"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0" w:history="1">
            <w:r w:rsidRPr="00A11FBC">
              <w:rPr>
                <w:rStyle w:val="aff9"/>
                <w:rFonts w:ascii="微软雅黑" w:eastAsia="微软雅黑" w:hAnsi="微软雅黑" w:cs="微软雅黑"/>
                <w:noProof/>
                <w:lang w:eastAsia="zh-CN"/>
              </w:rPr>
              <w:t>3.2.2 原理二：框架不造特征，只认”已经算好的列”；TSFM是唯一的例外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5787D43A" w14:textId="674EEB68"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1" w:history="1">
            <w:r w:rsidRPr="00A11FBC">
              <w:rPr>
                <w:rStyle w:val="aff9"/>
                <w:rFonts w:ascii="微软雅黑" w:eastAsia="微软雅黑" w:hAnsi="微软雅黑" w:cs="微软雅黑"/>
                <w:noProof/>
                <w:lang w:eastAsia="zh-CN"/>
              </w:rPr>
              <w:t>3.2.3 原理三：粒度决定滞后步长也决定模型能看到什么周期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10E58B8B" w14:textId="6376AF46"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2" w:history="1">
            <w:r w:rsidRPr="00A11FBC">
              <w:rPr>
                <w:rStyle w:val="aff9"/>
                <w:rFonts w:ascii="微软雅黑" w:eastAsia="微软雅黑" w:hAnsi="微软雅黑" w:cs="微软雅黑"/>
                <w:noProof/>
                <w:lang w:eastAsia="zh-CN"/>
              </w:rPr>
              <w:t>3.2.4 真实结果与说明(暂留)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1270686" w14:textId="36FCEFC4"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3" w:history="1">
            <w:r w:rsidRPr="00A11FBC">
              <w:rPr>
                <w:rStyle w:val="aff9"/>
                <w:rFonts w:ascii="微软雅黑" w:eastAsia="微软雅黑" w:hAnsi="微软雅黑" w:cs="微软雅黑"/>
                <w:noProof/>
                <w:lang w:eastAsia="zh-CN"/>
              </w:rPr>
              <w:t>3.3 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613210E7" w14:textId="77EB9368"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4" w:history="1">
            <w:r w:rsidRPr="00A11FBC">
              <w:rPr>
                <w:rStyle w:val="aff9"/>
                <w:rFonts w:ascii="微软雅黑" w:eastAsia="微软雅黑" w:hAnsi="微软雅黑" w:cs="微软雅黑"/>
                <w:noProof/>
                <w:lang w:eastAsia="zh-CN"/>
              </w:rPr>
              <w:t>3.4 时间协议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8BF6008" w14:textId="71E2B04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5" w:history="1">
            <w:r w:rsidRPr="00A11FBC">
              <w:rPr>
                <w:rStyle w:val="aff9"/>
                <w:rFonts w:ascii="微软雅黑" w:eastAsia="微软雅黑" w:hAnsi="微软雅黑" w:cs="微软雅黑"/>
                <w:noProof/>
                <w:lang w:eastAsia="zh-CN"/>
              </w:rPr>
              <w:t>3.4.1 切分方式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0D4053F" w14:textId="20C71F0B"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6" w:history="1">
            <w:r w:rsidRPr="00A11FBC">
              <w:rPr>
                <w:rStyle w:val="aff9"/>
                <w:rFonts w:ascii="微软雅黑" w:eastAsia="微软雅黑" w:hAnsi="微软雅黑" w:cs="微软雅黑"/>
                <w:noProof/>
              </w:rPr>
              <w:t>3.4.2 回测形态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0DA22C5" w14:textId="7388944D"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7" w:history="1">
            <w:r w:rsidRPr="00A11FBC">
              <w:rPr>
                <w:rStyle w:val="aff9"/>
                <w:rFonts w:ascii="微软雅黑" w:eastAsia="微软雅黑" w:hAnsi="微软雅黑" w:cs="微软雅黑"/>
                <w:noProof/>
              </w:rPr>
              <w:t>3.4.3 与生产的差距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B74B415" w14:textId="0EFCC5E5"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8" w:history="1">
            <w:r w:rsidRPr="00A11FBC">
              <w:rPr>
                <w:rStyle w:val="aff9"/>
                <w:rFonts w:ascii="微软雅黑" w:eastAsia="微软雅黑" w:hAnsi="微软雅黑" w:cs="微软雅黑"/>
                <w:noProof/>
                <w:lang w:eastAsia="zh-CN"/>
              </w:rPr>
              <w:t>3.5 建模与评价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72D85A2" w14:textId="520B3AAE"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29" w:history="1">
            <w:r w:rsidRPr="00A11FBC">
              <w:rPr>
                <w:rStyle w:val="aff9"/>
                <w:rFonts w:ascii="微软雅黑" w:eastAsia="微软雅黑" w:hAnsi="微软雅黑" w:cs="微软雅黑"/>
                <w:noProof/>
              </w:rPr>
              <w:t>3.5.1 baseline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86C895F" w14:textId="3D1FA392"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30" w:history="1">
            <w:r w:rsidRPr="00A11FBC">
              <w:rPr>
                <w:rStyle w:val="aff9"/>
                <w:rFonts w:ascii="微软雅黑" w:eastAsia="微软雅黑" w:hAnsi="微软雅黑" w:cs="微软雅黑"/>
                <w:noProof/>
                <w:lang w:eastAsia="zh-CN"/>
              </w:rPr>
              <w:t>3.5.2 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6DEBC2E" w14:textId="15EC2706" w:rsidR="00FE7D8F" w:rsidRDefault="00FE7D8F">
          <w:pPr>
            <w:pStyle w:val="TOC3"/>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31" w:history="1">
            <w:r w:rsidRPr="00A11FBC">
              <w:rPr>
                <w:rStyle w:val="aff9"/>
                <w:rFonts w:ascii="微软雅黑" w:eastAsia="微软雅黑" w:hAnsi="微软雅黑" w:cs="微软雅黑"/>
                <w:noProof/>
                <w:lang w:eastAsia="zh-CN"/>
              </w:rPr>
              <w:t>3.5.3 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9E6132C" w14:textId="1D301C21" w:rsidR="00FE7D8F" w:rsidRDefault="00FE7D8F">
          <w:pPr>
            <w:pStyle w:val="TOC2"/>
            <w:tabs>
              <w:tab w:val="right" w:leader="dot" w:pos="8296"/>
            </w:tabs>
            <w:rPr>
              <w:rFonts w:asciiTheme="minorHAnsi" w:eastAsiaTheme="minorEastAsia" w:hAnsiTheme="minorHAnsi" w:cstheme="minorBidi" w:hint="eastAsia"/>
              <w:noProof/>
              <w:color w:val="auto"/>
              <w:kern w:val="2"/>
              <w:sz w:val="22"/>
              <w:szCs w:val="24"/>
              <w:lang w:eastAsia="zh-CN"/>
              <w14:ligatures w14:val="standardContextual"/>
            </w:rPr>
          </w:pPr>
          <w:hyperlink w:anchor="_Toc240971832" w:history="1">
            <w:r w:rsidRPr="00A11FBC">
              <w:rPr>
                <w:rStyle w:val="aff9"/>
                <w:rFonts w:ascii="微软雅黑" w:eastAsia="微软雅黑" w:hAnsi="微软雅黑" w:cs="微软雅黑"/>
                <w:noProof/>
                <w:lang w:eastAsia="zh-CN"/>
              </w:rPr>
              <w:t>3.6 工程与生产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_Toc240971832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2C11CAE" w14:textId="5A7A2605" w:rsidR="00BF411C" w:rsidRDefault="00BF411C">
          <w:pPr>
            <w:rPr>
              <w:rFonts w:hint="eastAsia"/>
            </w:rPr>
          </w:pPr>
          <w:r w:rsidRPr="00BF411C">
            <w:rPr>
              <w:b/>
              <w:bCs/>
              <w:sz w:val="18"/>
              <w:szCs w:val="20"/>
              <w:lang w:val="zh-CN"/>
            </w:rPr>
            <w:fldChar w:fldCharType="end"/>
          </w:r>
        </w:p>
      </w:sdtContent>
    </w:sdt>
    <w:p w14:paraId="6575F695" w14:textId="77777777" w:rsidR="00BF411C" w:rsidRDefault="00BF411C">
      <w:pPr>
        <w:rPr>
          <w:rFonts w:hint="eastAsia"/>
          <w:lang w:eastAsia="zh-CN"/>
        </w:rPr>
      </w:pPr>
    </w:p>
    <w:p w14:paraId="798194E2" w14:textId="77777777" w:rsidR="00BF411C" w:rsidRDefault="00BF411C">
      <w:pPr>
        <w:rPr>
          <w:rFonts w:hint="eastAsia"/>
          <w:lang w:eastAsia="zh-CN"/>
        </w:rPr>
      </w:pPr>
    </w:p>
    <w:p w14:paraId="7B398B5F" w14:textId="77777777" w:rsidR="00BF411C" w:rsidRDefault="00BF411C">
      <w:pPr>
        <w:rPr>
          <w:rFonts w:hint="eastAsia"/>
          <w:lang w:eastAsia="zh-CN"/>
        </w:rPr>
      </w:pPr>
    </w:p>
    <w:p w14:paraId="69A4C3A7" w14:textId="77777777" w:rsidR="00BF411C" w:rsidRDefault="00BF411C">
      <w:pPr>
        <w:rPr>
          <w:rFonts w:hint="eastAsia"/>
          <w:lang w:eastAsia="zh-CN"/>
        </w:rPr>
      </w:pPr>
    </w:p>
    <w:p w14:paraId="70F2DF84" w14:textId="77777777" w:rsidR="00A27802" w:rsidRDefault="00000000">
      <w:pPr>
        <w:pStyle w:val="1"/>
        <w:rPr>
          <w:lang w:eastAsia="zh-CN"/>
        </w:rPr>
      </w:pPr>
      <w:bookmarkStart w:id="0" w:name="_Toc240971769"/>
      <w:r>
        <w:rPr>
          <w:rFonts w:ascii="微软雅黑" w:eastAsia="微软雅黑" w:hAnsi="微软雅黑" w:cs="微软雅黑"/>
          <w:lang w:eastAsia="zh-CN"/>
        </w:rPr>
        <w:lastRenderedPageBreak/>
        <w:t>Epftoolbox：怎么进行电价预测</w:t>
      </w:r>
      <w:bookmarkEnd w:id="0"/>
    </w:p>
    <w:p w14:paraId="3075C2D7" w14:textId="77777777" w:rsidR="00A27802" w:rsidRDefault="00000000">
      <w:pPr>
        <w:pStyle w:val="21"/>
        <w:rPr>
          <w:lang w:eastAsia="zh-CN"/>
        </w:rPr>
      </w:pPr>
      <w:bookmarkStart w:id="1" w:name="_Toc240971770"/>
      <w:r>
        <w:rPr>
          <w:rFonts w:ascii="微软雅黑" w:eastAsia="微软雅黑" w:hAnsi="微软雅黑" w:cs="微软雅黑"/>
          <w:lang w:eastAsia="zh-CN"/>
        </w:rPr>
        <w:t>1.1　DNN 模型</w:t>
      </w:r>
      <w:bookmarkEnd w:id="1"/>
    </w:p>
    <w:p w14:paraId="30C07D8F" w14:textId="77777777" w:rsidR="0076487F" w:rsidRDefault="00000000">
      <w:pPr>
        <w:rPr>
          <w:rFonts w:hint="eastAsia"/>
          <w:lang w:eastAsia="zh-CN"/>
        </w:rPr>
      </w:pPr>
      <w:r>
        <w:rPr>
          <w:lang w:eastAsia="zh-CN"/>
        </w:rPr>
        <w:t>原理：学习大量样本的输入与输出特征之间的关系，以拟合输入与输出</w:t>
      </w:r>
      <w:r w:rsidR="00000DB2">
        <w:rPr>
          <w:rFonts w:hint="eastAsia"/>
          <w:lang w:eastAsia="zh-CN"/>
        </w:rPr>
        <w:t>特征</w:t>
      </w:r>
      <w:r>
        <w:rPr>
          <w:lang w:eastAsia="zh-CN"/>
        </w:rPr>
        <w:t>之间的方程，学习完成后，只要给它一次输入就可以得到对应输出。</w:t>
      </w:r>
    </w:p>
    <w:p w14:paraId="639DAD6A" w14:textId="77777777" w:rsidR="00A27802" w:rsidRDefault="00000000">
      <w:pPr>
        <w:rPr>
          <w:rFonts w:hint="eastAsia"/>
          <w:lang w:eastAsia="zh-CN"/>
        </w:rPr>
      </w:pPr>
      <w:r>
        <w:rPr>
          <w:lang w:eastAsia="zh-CN"/>
        </w:rPr>
        <w:t>步骤为：划分数据集，训练网络，测试网络，使用网络。</w:t>
      </w:r>
    </w:p>
    <w:p w14:paraId="3312ACE0" w14:textId="77777777" w:rsidR="00A27802" w:rsidRDefault="0076487F">
      <w:pPr>
        <w:rPr>
          <w:rFonts w:hint="eastAsia"/>
        </w:rPr>
      </w:pPr>
      <w:r>
        <w:rPr>
          <w:rFonts w:hint="eastAsia"/>
          <w:lang w:eastAsia="zh-CN"/>
        </w:rPr>
        <w:t>1.</w:t>
      </w:r>
      <w:r>
        <w:t>划分数据集：</w:t>
      </w:r>
    </w:p>
    <w:p w14:paraId="6E7EE065" w14:textId="77777777" w:rsidR="00A27802" w:rsidRDefault="00000000">
      <w:pPr>
        <w:pStyle w:val="Figure"/>
        <w:rPr>
          <w:rFonts w:hint="eastAsia"/>
        </w:rPr>
      </w:pPr>
      <w:r>
        <w:rPr>
          <w:noProof/>
        </w:rPr>
        <w:drawing>
          <wp:inline distT="0" distB="0" distL="0" distR="0" wp14:anchorId="4FE3279F" wp14:editId="5873E869">
            <wp:extent cx="4855464" cy="2785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55464" cy="2785995"/>
                    </a:xfrm>
                    <a:prstGeom prst="rect">
                      <a:avLst/>
                    </a:prstGeom>
                  </pic:spPr>
                </pic:pic>
              </a:graphicData>
            </a:graphic>
          </wp:inline>
        </w:drawing>
      </w:r>
    </w:p>
    <w:p w14:paraId="1473666D" w14:textId="77777777" w:rsidR="00A27802" w:rsidRDefault="00000000">
      <w:pPr>
        <w:rPr>
          <w:rFonts w:hint="eastAsia"/>
          <w:lang w:eastAsia="zh-CN"/>
        </w:rPr>
      </w:pPr>
      <w:r>
        <w:rPr>
          <w:lang w:eastAsia="zh-CN"/>
        </w:rPr>
        <w:t>数据集里的每个样本必须包含输入与输出特征，将其划分为训练集和测试集</w:t>
      </w:r>
    </w:p>
    <w:p w14:paraId="2A2D0E15" w14:textId="77777777" w:rsidR="00A27802" w:rsidRDefault="00000000">
      <w:pPr>
        <w:rPr>
          <w:rFonts w:hint="eastAsia"/>
          <w:lang w:eastAsia="zh-CN"/>
        </w:rPr>
      </w:pPr>
      <w:r>
        <w:rPr>
          <w:lang w:eastAsia="zh-CN"/>
        </w:rPr>
        <w:t>根据上图，输入与输出特征各为三个，因此输入与输出层均有三个神经元。输入层没有内部参数，只有中间的隐藏层和输出层才有内部参数。</w:t>
      </w:r>
    </w:p>
    <w:p w14:paraId="1D821519" w14:textId="77777777" w:rsidR="00A27802" w:rsidRDefault="00000000">
      <w:pPr>
        <w:rPr>
          <w:rFonts w:hint="eastAsia"/>
          <w:lang w:eastAsia="zh-CN"/>
        </w:rPr>
      </w:pPr>
      <w:r>
        <w:rPr>
          <w:lang w:eastAsia="zh-CN"/>
        </w:rPr>
        <w:t>可见共有五层隐藏层，每层三个神经元</w:t>
      </w:r>
    </w:p>
    <w:p w14:paraId="22700EEA" w14:textId="77777777" w:rsidR="00A27802" w:rsidRDefault="00000000">
      <w:pPr>
        <w:pStyle w:val="Figure"/>
        <w:rPr>
          <w:rFonts w:hint="eastAsia"/>
        </w:rPr>
      </w:pPr>
      <w:r>
        <w:rPr>
          <w:noProof/>
        </w:rPr>
        <w:lastRenderedPageBreak/>
        <w:drawing>
          <wp:inline distT="0" distB="0" distL="0" distR="0" wp14:anchorId="71A7E254" wp14:editId="50A296B8">
            <wp:extent cx="4855464" cy="3019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55464" cy="3019785"/>
                    </a:xfrm>
                    <a:prstGeom prst="rect">
                      <a:avLst/>
                    </a:prstGeom>
                  </pic:spPr>
                </pic:pic>
              </a:graphicData>
            </a:graphic>
          </wp:inline>
        </w:drawing>
      </w:r>
    </w:p>
    <w:p w14:paraId="3FF8EEA4" w14:textId="77777777" w:rsidR="00A27802" w:rsidRDefault="0076487F">
      <w:pPr>
        <w:rPr>
          <w:rFonts w:hint="eastAsia"/>
          <w:lang w:eastAsia="zh-CN"/>
        </w:rPr>
      </w:pPr>
      <w:r>
        <w:rPr>
          <w:rFonts w:hint="eastAsia"/>
          <w:lang w:eastAsia="zh-CN"/>
        </w:rPr>
        <w:t>2.</w:t>
      </w:r>
      <w:r>
        <w:rPr>
          <w:lang w:eastAsia="zh-CN"/>
        </w:rPr>
        <w:t>训练网络：</w:t>
      </w:r>
    </w:p>
    <w:p w14:paraId="4BE7D5EE" w14:textId="77777777" w:rsidR="00A27802" w:rsidRDefault="00000000">
      <w:pPr>
        <w:rPr>
          <w:rFonts w:hint="eastAsia"/>
          <w:lang w:eastAsia="zh-CN"/>
        </w:rPr>
      </w:pPr>
      <w:r>
        <w:rPr>
          <w:lang w:eastAsia="zh-CN"/>
        </w:rPr>
        <w:t>其训练过程就是经过多次的前向传播和反向传播，最终不断优化其内部参数(权重w和偏置b)，以拟合任意函数的过程。当然还有一些训练前需要设置好的参数，比如每个结点激活函数类型，学习率，轮回次数等。这些外部参数统称为超参数，而内部函数称为参数。</w:t>
      </w:r>
    </w:p>
    <w:p w14:paraId="1806E8D3" w14:textId="77777777" w:rsidR="00A27802" w:rsidRDefault="00000000" w:rsidP="005068B3">
      <w:pPr>
        <w:pStyle w:val="a0"/>
        <w:tabs>
          <w:tab w:val="clear" w:pos="360"/>
          <w:tab w:val="num" w:pos="780"/>
        </w:tabs>
        <w:ind w:leftChars="200" w:left="780"/>
        <w:rPr>
          <w:rFonts w:hint="eastAsia"/>
          <w:lang w:eastAsia="zh-CN"/>
        </w:rPr>
      </w:pPr>
      <w:r>
        <w:rPr>
          <w:lang w:eastAsia="zh-CN"/>
        </w:rPr>
        <w:t>前向传播：将单个样本的n个输入特征输入到输入层后，神经网络会逐层计算到输出层，最终得到神经网络预测的三个输出特征。</w:t>
      </w:r>
    </w:p>
    <w:p w14:paraId="5C1EA691" w14:textId="77777777" w:rsidR="00A27802" w:rsidRDefault="00000000">
      <w:pPr>
        <w:pStyle w:val="Figure"/>
        <w:rPr>
          <w:rFonts w:hint="eastAsia"/>
        </w:rPr>
      </w:pPr>
      <w:r>
        <w:rPr>
          <w:noProof/>
        </w:rPr>
        <w:drawing>
          <wp:inline distT="0" distB="0" distL="0" distR="0" wp14:anchorId="087CE165" wp14:editId="39DF9D48">
            <wp:extent cx="4855464" cy="3159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55464" cy="3159974"/>
                    </a:xfrm>
                    <a:prstGeom prst="rect">
                      <a:avLst/>
                    </a:prstGeom>
                  </pic:spPr>
                </pic:pic>
              </a:graphicData>
            </a:graphic>
          </wp:inline>
        </w:drawing>
      </w:r>
    </w:p>
    <w:p w14:paraId="1EE8E032" w14:textId="77777777" w:rsidR="00A27802" w:rsidRDefault="00000000">
      <w:pPr>
        <w:rPr>
          <w:rFonts w:hint="eastAsia"/>
          <w:lang w:eastAsia="zh-CN"/>
        </w:rPr>
      </w:pPr>
      <w:r>
        <w:rPr>
          <w:lang w:eastAsia="zh-CN"/>
        </w:rPr>
        <w:t>为什么</w:t>
      </w:r>
      <w:r w:rsidR="00F63F7F">
        <w:rPr>
          <w:rFonts w:hint="eastAsia"/>
          <w:lang w:eastAsia="zh-CN"/>
        </w:rPr>
        <w:t>要激活函数</w:t>
      </w:r>
      <w:r>
        <w:rPr>
          <w:lang w:eastAsia="zh-CN"/>
        </w:rPr>
        <w:t>：线性方程经过线性变化加偏置后仍然是线性的</w:t>
      </w:r>
    </w:p>
    <w:p w14:paraId="66ED97A2" w14:textId="77777777" w:rsidR="00A27802" w:rsidRDefault="00000000">
      <w:pPr>
        <w:pStyle w:val="Figure"/>
        <w:rPr>
          <w:rFonts w:hint="eastAsia"/>
        </w:rPr>
      </w:pPr>
      <w:r>
        <w:rPr>
          <w:noProof/>
        </w:rPr>
        <w:lastRenderedPageBreak/>
        <w:drawing>
          <wp:inline distT="0" distB="0" distL="0" distR="0" wp14:anchorId="52A1B8D5" wp14:editId="213CAFE1">
            <wp:extent cx="4855464" cy="1770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55464" cy="1770715"/>
                    </a:xfrm>
                    <a:prstGeom prst="rect">
                      <a:avLst/>
                    </a:prstGeom>
                  </pic:spPr>
                </pic:pic>
              </a:graphicData>
            </a:graphic>
          </wp:inline>
        </w:drawing>
      </w:r>
    </w:p>
    <w:p w14:paraId="43DF07E7" w14:textId="77777777" w:rsidR="00A27802" w:rsidRDefault="00000000" w:rsidP="005068B3">
      <w:pPr>
        <w:pStyle w:val="a0"/>
        <w:tabs>
          <w:tab w:val="clear" w:pos="360"/>
          <w:tab w:val="num" w:pos="780"/>
        </w:tabs>
        <w:ind w:leftChars="200" w:left="780"/>
        <w:rPr>
          <w:rFonts w:hint="eastAsia"/>
          <w:lang w:eastAsia="zh-CN"/>
        </w:rPr>
      </w:pPr>
      <w:r>
        <w:rPr>
          <w:lang w:eastAsia="zh-CN"/>
        </w:rPr>
        <w:t>反向传播：根据预测值与真实值计算损失函数，通过调整内部参数看损失函数变大还是变小，以此达到优化参数的效果。</w:t>
      </w:r>
    </w:p>
    <w:p w14:paraId="5E3F11E4" w14:textId="77777777" w:rsidR="00A27802" w:rsidRDefault="00000000" w:rsidP="005068B3">
      <w:pPr>
        <w:pStyle w:val="a0"/>
        <w:tabs>
          <w:tab w:val="clear" w:pos="360"/>
          <w:tab w:val="num" w:pos="780"/>
        </w:tabs>
        <w:ind w:leftChars="200" w:left="780"/>
        <w:rPr>
          <w:rFonts w:hint="eastAsia"/>
        </w:rPr>
      </w:pPr>
      <w:r>
        <w:rPr>
          <w:lang w:eastAsia="zh-CN"/>
        </w:rPr>
        <w:t>Batch</w:t>
      </w:r>
      <w:r>
        <w:t>_size：把样本分为若干批，batch_size即一批样本中的样本数(小批量梯度下降)</w:t>
      </w:r>
    </w:p>
    <w:p w14:paraId="349E4407" w14:textId="77777777" w:rsidR="00A27802" w:rsidRDefault="00000000" w:rsidP="005068B3">
      <w:pPr>
        <w:pStyle w:val="a0"/>
        <w:tabs>
          <w:tab w:val="clear" w:pos="360"/>
          <w:tab w:val="num" w:pos="780"/>
        </w:tabs>
        <w:ind w:leftChars="200" w:left="780"/>
        <w:rPr>
          <w:rFonts w:hint="eastAsia"/>
        </w:rPr>
      </w:pPr>
      <w:r>
        <w:t>Epochs：1个epoch指的就是完成一次前向和反向传播</w:t>
      </w:r>
    </w:p>
    <w:p w14:paraId="36A47F1C" w14:textId="77777777" w:rsidR="00A27802" w:rsidRDefault="0076487F">
      <w:pPr>
        <w:rPr>
          <w:rFonts w:hint="eastAsia"/>
          <w:lang w:eastAsia="zh-CN"/>
        </w:rPr>
      </w:pPr>
      <w:r>
        <w:rPr>
          <w:rFonts w:hint="eastAsia"/>
          <w:lang w:eastAsia="zh-CN"/>
        </w:rPr>
        <w:t>3.</w:t>
      </w:r>
      <w:r>
        <w:rPr>
          <w:lang w:eastAsia="zh-CN"/>
        </w:rPr>
        <w:t>测试网络：为了防止模型过拟合：即优化好的内部参数只对训练样本有效，换成其他的效果很差，所以需要拿出一部分样本用于测试效果</w:t>
      </w:r>
    </w:p>
    <w:p w14:paraId="5FAD2259" w14:textId="77777777" w:rsidR="00A27802" w:rsidRDefault="00000000">
      <w:pPr>
        <w:pStyle w:val="Figure"/>
        <w:rPr>
          <w:rFonts w:hint="eastAsia"/>
        </w:rPr>
      </w:pPr>
      <w:r>
        <w:rPr>
          <w:noProof/>
        </w:rPr>
        <w:drawing>
          <wp:inline distT="0" distB="0" distL="0" distR="0" wp14:anchorId="3033FED1" wp14:editId="55C3549E">
            <wp:extent cx="4855464" cy="2171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55464" cy="2171320"/>
                    </a:xfrm>
                    <a:prstGeom prst="rect">
                      <a:avLst/>
                    </a:prstGeom>
                  </pic:spPr>
                </pic:pic>
              </a:graphicData>
            </a:graphic>
          </wp:inline>
        </w:drawing>
      </w:r>
    </w:p>
    <w:p w14:paraId="100B8D9F" w14:textId="77777777" w:rsidR="00A27802" w:rsidRDefault="0076487F">
      <w:pPr>
        <w:rPr>
          <w:rFonts w:hint="eastAsia"/>
          <w:lang w:eastAsia="zh-CN"/>
        </w:rPr>
      </w:pPr>
      <w:r>
        <w:rPr>
          <w:rFonts w:hint="eastAsia"/>
          <w:lang w:eastAsia="zh-CN"/>
        </w:rPr>
        <w:t>4.</w:t>
      </w:r>
      <w:r>
        <w:rPr>
          <w:lang w:eastAsia="zh-CN"/>
        </w:rPr>
        <w:t>使用网络</w:t>
      </w:r>
    </w:p>
    <w:p w14:paraId="2644C5B6" w14:textId="77777777" w:rsidR="00A27802" w:rsidRDefault="00000000">
      <w:pPr>
        <w:pStyle w:val="31"/>
        <w:rPr>
          <w:lang w:eastAsia="zh-CN"/>
        </w:rPr>
      </w:pPr>
      <w:bookmarkStart w:id="2" w:name="_Toc240971771"/>
      <w:r>
        <w:rPr>
          <w:rFonts w:ascii="微软雅黑" w:eastAsia="微软雅黑" w:hAnsi="微软雅黑" w:cs="微软雅黑"/>
          <w:lang w:eastAsia="zh-CN"/>
        </w:rPr>
        <w:t>1.1.1　epftoolbox 中的 DNN</w:t>
      </w:r>
      <w:bookmarkEnd w:id="2"/>
    </w:p>
    <w:p w14:paraId="37618C64" w14:textId="77777777" w:rsidR="00A27802" w:rsidRDefault="00000000">
      <w:pPr>
        <w:rPr>
          <w:rFonts w:hint="eastAsia"/>
          <w:lang w:eastAsia="zh-CN"/>
        </w:rPr>
      </w:pPr>
      <w:r>
        <w:rPr>
          <w:lang w:eastAsia="zh-CN"/>
        </w:rPr>
        <w:t>输入神经元个数：五个内置数据集神经元个数为247；辽宁数据集神经元个数为175.</w:t>
      </w:r>
    </w:p>
    <w:p w14:paraId="3453B7CA" w14:textId="77777777" w:rsidR="00A27802" w:rsidRDefault="00000000">
      <w:pPr>
        <w:rPr>
          <w:rFonts w:hint="eastAsia"/>
          <w:lang w:eastAsia="zh-CN"/>
        </w:rPr>
      </w:pPr>
      <w:r>
        <w:rPr>
          <w:lang w:eastAsia="zh-CN"/>
        </w:rPr>
        <w:t>计算方式：四个滞后日*24+7个星期哑变量+72*外生变量数；这些是上限，最终真正放进网络里的有由搜索结果决定。</w:t>
      </w:r>
    </w:p>
    <w:p w14:paraId="0ABE8399" w14:textId="77777777" w:rsidR="00A27802" w:rsidRDefault="00000000">
      <w:pPr>
        <w:rPr>
          <w:rFonts w:hint="eastAsia"/>
          <w:lang w:eastAsia="zh-CN"/>
        </w:rPr>
      </w:pPr>
      <w:r>
        <w:rPr>
          <w:lang w:eastAsia="zh-CN"/>
        </w:rPr>
        <w:t>输出神经元共有24个，对应24小时。一个网络可以同时输出24个小时的价格。输出层是连续的函数，具有外推能力，当输入范围外的输入值时，会根据原有的数学关系适当外推，但是LEAR只能沿固定斜率延长直线，没有曲率(DNN比LEAR本质的升级：线性只能直线外推，非线性可以带曲率外推)，因此可以更好地拟合尖峰和负电价，而树模型没有外推能力。</w:t>
      </w:r>
    </w:p>
    <w:p w14:paraId="49CB356F" w14:textId="77777777" w:rsidR="00A27802" w:rsidRDefault="00000000">
      <w:pPr>
        <w:rPr>
          <w:rFonts w:hint="eastAsia"/>
          <w:lang w:eastAsia="zh-CN"/>
        </w:rPr>
      </w:pPr>
      <w:r>
        <w:rPr>
          <w:lang w:eastAsia="zh-CN"/>
        </w:rPr>
        <w:lastRenderedPageBreak/>
        <w:t>这是与LEAR最大的不同：模型类不同(非线性vs线性)+单网络多输出。</w:t>
      </w:r>
    </w:p>
    <w:p w14:paraId="13CDCDA7" w14:textId="77777777" w:rsidR="00A27802" w:rsidRDefault="00000000">
      <w:pPr>
        <w:rPr>
          <w:rFonts w:hint="eastAsia"/>
          <w:lang w:eastAsia="zh-CN"/>
        </w:rPr>
      </w:pPr>
      <w:r>
        <w:rPr>
          <w:lang w:eastAsia="zh-CN"/>
        </w:rPr>
        <w:t>早停：即如果一定轮次内模型性能未得到的改善(mea值不再减小)，则停止。</w:t>
      </w:r>
    </w:p>
    <w:p w14:paraId="5957297A" w14:textId="77777777" w:rsidR="00A27802" w:rsidRDefault="00000000">
      <w:pPr>
        <w:rPr>
          <w:rFonts w:hint="eastAsia"/>
          <w:lang w:eastAsia="zh-CN"/>
        </w:rPr>
      </w:pPr>
      <w:r>
        <w:rPr>
          <w:lang w:eastAsia="zh-CN"/>
        </w:rPr>
        <w:t>数据变换不做会怎么样：</w:t>
      </w:r>
    </w:p>
    <w:p w14:paraId="7FDF14CB" w14:textId="77777777" w:rsidR="00A27802" w:rsidRDefault="00000000">
      <w:pPr>
        <w:pStyle w:val="Indent1"/>
        <w:rPr>
          <w:rFonts w:hint="eastAsia"/>
          <w:lang w:eastAsia="zh-CN"/>
        </w:rPr>
      </w:pPr>
      <w:r>
        <w:rPr>
          <w:lang w:eastAsia="zh-CN"/>
        </w:rPr>
        <w:t>(1). 梯度尺度差异：收敛慢/震荡/发散；</w:t>
      </w:r>
    </w:p>
    <w:p w14:paraId="2C2DAA08" w14:textId="77777777" w:rsidR="00A27802" w:rsidRDefault="00000000">
      <w:pPr>
        <w:pStyle w:val="Indent1"/>
        <w:rPr>
          <w:rFonts w:hint="eastAsia"/>
          <w:lang w:eastAsia="zh-CN"/>
        </w:rPr>
      </w:pPr>
      <w:r>
        <w:rPr>
          <w:lang w:eastAsia="zh-CN"/>
        </w:rPr>
        <w:t>(2). sigmoid/tanh 饱和：梯度消失；</w:t>
      </w:r>
    </w:p>
    <w:p w14:paraId="6EE0B92A" w14:textId="77777777" w:rsidR="00A27802" w:rsidRDefault="00000000">
      <w:pPr>
        <w:pStyle w:val="Indent1"/>
        <w:rPr>
          <w:rFonts w:hint="eastAsia"/>
          <w:lang w:eastAsia="zh-CN"/>
        </w:rPr>
      </w:pPr>
      <w:r>
        <w:rPr>
          <w:lang w:eastAsia="zh-CN"/>
        </w:rPr>
        <w:t>(3). 直接回归 1500 量级目标，初始化与学习率难设；</w:t>
      </w:r>
    </w:p>
    <w:p w14:paraId="3E2C6C4E" w14:textId="77777777" w:rsidR="00A27802" w:rsidRDefault="00000000">
      <w:pPr>
        <w:pStyle w:val="Indent1"/>
        <w:rPr>
          <w:rFonts w:hint="eastAsia"/>
          <w:lang w:eastAsia="zh-CN"/>
        </w:rPr>
      </w:pPr>
      <w:r>
        <w:rPr>
          <w:lang w:eastAsia="zh-CN"/>
        </w:rPr>
        <w:t>(4). 早停判据被大尺度主导</w:t>
      </w:r>
    </w:p>
    <w:p w14:paraId="4943C37A" w14:textId="77777777" w:rsidR="00A27802" w:rsidRDefault="00000000">
      <w:pPr>
        <w:pStyle w:val="31"/>
        <w:rPr>
          <w:lang w:eastAsia="zh-CN"/>
        </w:rPr>
      </w:pPr>
      <w:bookmarkStart w:id="3" w:name="_Toc240971772"/>
      <w:r>
        <w:rPr>
          <w:rFonts w:ascii="微软雅黑" w:eastAsia="微软雅黑" w:hAnsi="微软雅黑" w:cs="微软雅黑"/>
          <w:lang w:eastAsia="zh-CN"/>
        </w:rPr>
        <w:t>1.1.2　超参数搜索（一种调参方法）</w:t>
      </w:r>
      <w:bookmarkEnd w:id="3"/>
    </w:p>
    <w:p w14:paraId="47AF02AD" w14:textId="77777777" w:rsidR="00A27802" w:rsidRDefault="00000000">
      <w:pPr>
        <w:rPr>
          <w:rFonts w:hint="eastAsia"/>
        </w:rPr>
      </w:pPr>
      <w:r>
        <w:t>DNN把变换之后的scalerX和scalerY作为超参去搜索</w:t>
      </w:r>
    </w:p>
    <w:p w14:paraId="20067B25" w14:textId="77777777" w:rsidR="00A27802" w:rsidRDefault="00000000" w:rsidP="005068B3">
      <w:pPr>
        <w:pStyle w:val="a0"/>
        <w:tabs>
          <w:tab w:val="clear" w:pos="360"/>
          <w:tab w:val="num" w:pos="780"/>
        </w:tabs>
        <w:ind w:leftChars="200" w:left="780"/>
        <w:rPr>
          <w:rFonts w:hint="eastAsia"/>
          <w:lang w:eastAsia="zh-CN"/>
        </w:rPr>
      </w:pPr>
      <w:r>
        <w:rPr>
          <w:lang w:eastAsia="zh-CN"/>
        </w:rPr>
        <w:t>为什么这么做：该项目采用贝叶斯优化。先需要知道：参数是模型学出来的，而超参数是人为指定的。因此超参数是模型自己学不出来的，没有公式可解，只能够搜出来，而epftoolbox采用贝叶斯优化在有限次搜索内找到足够好的配置，还顺便决定用哪些特征，而代价就是搜索很昂贵，一次搜索可能耗时几天，而本项目中作者自己花算力把五个市场的搜索结果随库发布。</w:t>
      </w:r>
    </w:p>
    <w:p w14:paraId="33AEFB2E" w14:textId="77777777" w:rsidR="00A27802" w:rsidRDefault="00000000">
      <w:pPr>
        <w:rPr>
          <w:rFonts w:hint="eastAsia"/>
          <w:lang w:eastAsia="zh-CN"/>
        </w:rPr>
      </w:pPr>
      <w:r>
        <w:rPr>
          <w:lang w:eastAsia="zh-CN"/>
        </w:rPr>
        <w:t>这也解释了为什么experimental_files/里有那么多DNN_hyperparameters_nl2_datPJM_YT2_SF_SF_DA_CW4_1 之类的文件</w:t>
      </w:r>
    </w:p>
    <w:p w14:paraId="5AE6EB27" w14:textId="77777777" w:rsidR="00A27802" w:rsidRDefault="00000000">
      <w:pPr>
        <w:rPr>
          <w:rFonts w:hint="eastAsia"/>
          <w:lang w:eastAsia="zh-CN"/>
        </w:rPr>
      </w:pPr>
      <w:r>
        <w:rPr>
          <w:lang w:eastAsia="zh-CN"/>
        </w:rPr>
        <w:t>用这个项目来说就是：搜索一次性决定了一定时间内网络结构，训练方式，用哪些特征，在这段时间内避免了盲目调参，但仍需要注意的是需要每天重新训练一个网络(但是结构已经暂时定下来了)，权重从零学起；另外由于电力市场结构可能会发生变化，因此每隔一段时间后，原先已经决定好的最优配置可能不再是最优，需要重新进行搜索。</w:t>
      </w:r>
    </w:p>
    <w:p w14:paraId="67D81008" w14:textId="77777777" w:rsidR="00A27802" w:rsidRDefault="00000000" w:rsidP="005068B3">
      <w:pPr>
        <w:pStyle w:val="a0"/>
        <w:tabs>
          <w:tab w:val="clear" w:pos="360"/>
          <w:tab w:val="num" w:pos="780"/>
        </w:tabs>
        <w:ind w:leftChars="200" w:left="780"/>
        <w:rPr>
          <w:rFonts w:hint="eastAsia"/>
          <w:lang w:eastAsia="zh-CN"/>
        </w:rPr>
      </w:pPr>
      <w:r>
        <w:rPr>
          <w:lang w:eastAsia="zh-CN"/>
        </w:rPr>
        <w:t>如果去掉后会发生什么：网络结构随便定，过大导致过拟合，过小导致欠拟合；学习率随便定，小了训练耗时，大了可能会发散；跨市场用同一套导致偏差明显等。</w:t>
      </w:r>
    </w:p>
    <w:p w14:paraId="66EBED14" w14:textId="77777777" w:rsidR="00A27802" w:rsidRDefault="00000000" w:rsidP="005068B3">
      <w:pPr>
        <w:pStyle w:val="a0"/>
        <w:tabs>
          <w:tab w:val="clear" w:pos="360"/>
          <w:tab w:val="num" w:pos="780"/>
        </w:tabs>
        <w:ind w:leftChars="200" w:left="780"/>
        <w:rPr>
          <w:rFonts w:hint="eastAsia"/>
        </w:rPr>
      </w:pPr>
      <w:r>
        <w:rPr>
          <w:lang w:eastAsia="zh-CN"/>
        </w:rPr>
        <w:t>怎么做的：用TPE反复进行”采样一组配置→每次评估都要训练一个DNN→用验证集 MAE 打分→反馈给采样器→根据历史分数决定下一组采样”。</w:t>
      </w:r>
      <w:r>
        <w:t>(TPE是贝叶斯优化的一种具体实现方法)</w:t>
      </w:r>
    </w:p>
    <w:p w14:paraId="03F300DF" w14:textId="77777777" w:rsidR="00A27802" w:rsidRDefault="00000000">
      <w:pPr>
        <w:rPr>
          <w:rFonts w:hint="eastAsia"/>
        </w:rPr>
      </w:pPr>
      <w:r>
        <w:t>TPE：</w:t>
      </w:r>
    </w:p>
    <w:p w14:paraId="1C750E01" w14:textId="77777777" w:rsidR="00A27802" w:rsidRDefault="00000000" w:rsidP="005068B3">
      <w:pPr>
        <w:pStyle w:val="a0"/>
        <w:tabs>
          <w:tab w:val="clear" w:pos="360"/>
          <w:tab w:val="num" w:pos="780"/>
        </w:tabs>
        <w:ind w:leftChars="200" w:left="780"/>
        <w:rPr>
          <w:rFonts w:hint="eastAsia"/>
          <w:lang w:eastAsia="zh-CN"/>
        </w:rPr>
      </w:pPr>
      <w:r>
        <w:rPr>
          <w:lang w:eastAsia="zh-CN"/>
        </w:rPr>
        <w:t>解决什么问题：超参数空间巨大，每次训练一个网络又很昂贵，所以需要一个适当的方法。</w:t>
      </w:r>
    </w:p>
    <w:p w14:paraId="51A70F88" w14:textId="77777777" w:rsidR="00A27802" w:rsidRDefault="00000000" w:rsidP="005068B3">
      <w:pPr>
        <w:pStyle w:val="a0"/>
        <w:tabs>
          <w:tab w:val="clear" w:pos="360"/>
          <w:tab w:val="num" w:pos="780"/>
        </w:tabs>
        <w:ind w:leftChars="200" w:left="780"/>
        <w:rPr>
          <w:rFonts w:hint="eastAsia"/>
          <w:lang w:eastAsia="zh-CN"/>
        </w:rPr>
      </w:pPr>
      <w:r>
        <w:rPr>
          <w:lang w:eastAsia="zh-CN"/>
        </w:rPr>
        <w:t>怎么做的：将已经试过的配置按mea大小排序，取最后的前一部分分为”好组”，后部分分为“差组”；</w:t>
      </w:r>
    </w:p>
    <w:p w14:paraId="110BC613" w14:textId="77777777" w:rsidR="00A27802" w:rsidRDefault="00000000">
      <w:pPr>
        <w:pStyle w:val="Figure"/>
        <w:rPr>
          <w:rFonts w:hint="eastAsia"/>
        </w:rPr>
      </w:pPr>
      <w:r>
        <w:rPr>
          <w:noProof/>
        </w:rPr>
        <w:lastRenderedPageBreak/>
        <w:drawing>
          <wp:inline distT="0" distB="0" distL="0" distR="0" wp14:anchorId="4192102F" wp14:editId="1B83AC4D">
            <wp:extent cx="4855464" cy="2116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55464" cy="2116209"/>
                    </a:xfrm>
                    <a:prstGeom prst="rect">
                      <a:avLst/>
                    </a:prstGeom>
                  </pic:spPr>
                </pic:pic>
              </a:graphicData>
            </a:graphic>
          </wp:inline>
        </w:drawing>
      </w:r>
    </w:p>
    <w:p w14:paraId="0BBA8F70" w14:textId="77777777" w:rsidR="00A27802" w:rsidRDefault="00000000">
      <w:pPr>
        <w:pStyle w:val="21"/>
      </w:pPr>
      <w:bookmarkStart w:id="4" w:name="_Toc240971773"/>
      <w:r>
        <w:rPr>
          <w:rFonts w:ascii="微软雅黑" w:eastAsia="微软雅黑" w:hAnsi="微软雅黑" w:cs="微软雅黑"/>
        </w:rPr>
        <w:t>1.2　LEAR 模型</w:t>
      </w:r>
      <w:bookmarkEnd w:id="4"/>
    </w:p>
    <w:p w14:paraId="0F1D6893" w14:textId="77777777" w:rsidR="00A27802" w:rsidRDefault="00000000">
      <w:pPr>
        <w:rPr>
          <w:rFonts w:hint="eastAsia"/>
        </w:rPr>
      </w:pPr>
      <w:r>
        <w:t>名字与本质：LEAR = Lasso Estimated AutoRegressive</w:t>
      </w:r>
    </w:p>
    <w:p w14:paraId="76417B4F" w14:textId="77777777" w:rsidR="00A27802" w:rsidRDefault="00000000">
      <w:pPr>
        <w:rPr>
          <w:rFonts w:hint="eastAsia"/>
        </w:rPr>
      </w:pPr>
      <w:r>
        <w:t>AutoRegressive：自回归，即用自己过去的值预测未来的值—用历史电价预测未来电价</w:t>
      </w:r>
    </w:p>
    <w:p w14:paraId="55FAB7F6" w14:textId="706575B7" w:rsidR="000B703F" w:rsidRDefault="00000000">
      <w:pPr>
        <w:rPr>
          <w:lang w:eastAsia="zh-CN"/>
        </w:rPr>
      </w:pPr>
      <w:r>
        <w:t>Lasso Estimated：Lasso估计，用L1正则化回归拟合，自动把无用特征系数压缩到0</w:t>
      </w:r>
      <w:r w:rsidR="000B703F">
        <w:rPr>
          <w:rFonts w:hint="eastAsia"/>
          <w:lang w:eastAsia="zh-CN"/>
        </w:rPr>
        <w:t>，即有L1自己决定用哪几个特征。在DNN里L1是可选择的权重惩罚：</w:t>
      </w:r>
    </w:p>
    <w:p w14:paraId="66F731A3" w14:textId="4FE651A2" w:rsidR="000B703F" w:rsidRDefault="000B703F" w:rsidP="005068B3">
      <w:pPr>
        <w:pStyle w:val="a0"/>
        <w:tabs>
          <w:tab w:val="clear" w:pos="360"/>
          <w:tab w:val="num" w:pos="780"/>
        </w:tabs>
        <w:ind w:leftChars="200" w:left="780"/>
        <w:rPr>
          <w:rFonts w:hint="eastAsia"/>
          <w:lang w:eastAsia="zh-CN"/>
        </w:rPr>
      </w:pPr>
      <w:r>
        <w:rPr>
          <w:rFonts w:hint="eastAsia"/>
          <w:lang w:eastAsia="zh-CN"/>
        </w:rPr>
        <w:t>这里的L1作用与线性模型不一样：神经网络里权重为0只意味着某条连接断开，不等于不用这个特征。所以DNN里的L1主要是压小权重以抑制过拟合。而非特征选择。</w:t>
      </w:r>
    </w:p>
    <w:p w14:paraId="15FBA5A8" w14:textId="77777777" w:rsidR="00A27802" w:rsidRDefault="00000000">
      <w:pPr>
        <w:rPr>
          <w:rFonts w:hint="eastAsia"/>
          <w:lang w:eastAsia="zh-CN"/>
        </w:rPr>
      </w:pPr>
      <w:r>
        <w:rPr>
          <w:lang w:eastAsia="zh-CN"/>
        </w:rPr>
        <w:t>关键：每小时各构建一个模型，一共24个。</w:t>
      </w:r>
    </w:p>
    <w:p w14:paraId="720ECD62" w14:textId="1DE59879" w:rsidR="00A27802" w:rsidRDefault="00000000">
      <w:pPr>
        <w:rPr>
          <w:lang w:eastAsia="zh-CN"/>
        </w:rPr>
      </w:pPr>
      <w:r>
        <w:rPr>
          <w:lang w:eastAsia="zh-CN"/>
        </w:rPr>
        <w:t>为什么：因为凌晨三点和晚高峰19点电价形成机制不同。"机制不同"不只是"影响程度不同"，还包括影响方向、主导变量等都不同；LEAR 用"每小时一个模型"来近似这种异质性，但受限于线性假设只能画直线，这正是 DNN（非线性）和 EFM3（分时段 + 尖峰分类器）要解决的问题</w:t>
      </w:r>
      <w:r w:rsidR="000B703F">
        <w:rPr>
          <w:rFonts w:hint="eastAsia"/>
          <w:lang w:eastAsia="zh-CN"/>
        </w:rPr>
        <w:t>；</w:t>
      </w:r>
    </w:p>
    <w:p w14:paraId="6F3F60E5" w14:textId="51E640C7" w:rsidR="000B703F" w:rsidRDefault="000B703F">
      <w:pPr>
        <w:rPr>
          <w:rFonts w:hint="eastAsia"/>
          <w:lang w:eastAsia="zh-CN"/>
        </w:rPr>
      </w:pPr>
      <w:r>
        <w:rPr>
          <w:rFonts w:hint="eastAsia"/>
          <w:lang w:eastAsia="zh-CN"/>
        </w:rPr>
        <w:t>容易忽略的一点：每个小时单独拟合一个lasso，所以24小时会得到24组不同的非零系数；凌晨三点和旁晚19点用</w:t>
      </w:r>
      <w:r w:rsidR="00C11F93">
        <w:rPr>
          <w:rFonts w:hint="eastAsia"/>
          <w:lang w:eastAsia="zh-CN"/>
        </w:rPr>
        <w:t>哪</w:t>
      </w:r>
      <w:r>
        <w:rPr>
          <w:rFonts w:hint="eastAsia"/>
          <w:lang w:eastAsia="zh-CN"/>
        </w:rPr>
        <w:t>那些特征可以完全不同。</w:t>
      </w:r>
    </w:p>
    <w:p w14:paraId="3CEA2103" w14:textId="77777777" w:rsidR="00A27802" w:rsidRDefault="00000000">
      <w:pPr>
        <w:rPr>
          <w:rFonts w:hint="eastAsia"/>
          <w:lang w:eastAsia="zh-CN"/>
        </w:rPr>
      </w:pPr>
      <w:r>
        <w:rPr>
          <w:lang w:eastAsia="zh-CN"/>
        </w:rPr>
        <w:t>输入特征：与DNN一致：</w:t>
      </w:r>
    </w:p>
    <w:p w14:paraId="7D014607" w14:textId="77777777" w:rsidR="00A27802" w:rsidRDefault="00000000" w:rsidP="00794555">
      <w:pPr>
        <w:pStyle w:val="CodeBlock"/>
        <w:shd w:val="clear" w:color="auto" w:fill="F5F5F5"/>
        <w:jc w:val="center"/>
        <w:rPr>
          <w:lang w:eastAsia="zh-CN"/>
        </w:rPr>
      </w:pPr>
      <w:r>
        <w:rPr>
          <w:rFonts w:ascii="宋体" w:eastAsia="宋体" w:hAnsi="宋体" w:cs="宋体" w:hint="eastAsia"/>
          <w:lang w:eastAsia="zh-CN"/>
        </w:rPr>
        <w:t>输入特征数</w:t>
      </w:r>
      <w:r>
        <w:rPr>
          <w:lang w:eastAsia="zh-CN"/>
        </w:rPr>
        <w:t xml:space="preserve"> = 96 + 72 × </w:t>
      </w:r>
      <w:r>
        <w:rPr>
          <w:rFonts w:ascii="宋体" w:eastAsia="宋体" w:hAnsi="宋体" w:cs="宋体" w:hint="eastAsia"/>
          <w:lang w:eastAsia="zh-CN"/>
        </w:rPr>
        <w:t>外生变量数</w:t>
      </w:r>
      <w:r>
        <w:rPr>
          <w:lang w:eastAsia="zh-CN"/>
        </w:rPr>
        <w:t xml:space="preserve"> + 7</w:t>
      </w:r>
    </w:p>
    <w:p w14:paraId="34E887DC" w14:textId="77777777" w:rsidR="00A27802" w:rsidRDefault="00000000">
      <w:pPr>
        <w:rPr>
          <w:rFonts w:hint="eastAsia"/>
          <w:lang w:eastAsia="zh-CN"/>
        </w:rPr>
      </w:pPr>
      <w:r>
        <w:rPr>
          <w:lang w:eastAsia="zh-CN"/>
        </w:rPr>
        <w:t>其中72为每个外生变量的D-1,D-7以及预测日的24点</w:t>
      </w:r>
    </w:p>
    <w:p w14:paraId="57B0CC93" w14:textId="77777777" w:rsidR="0087440E" w:rsidRDefault="0087440E">
      <w:pPr>
        <w:rPr>
          <w:rFonts w:hint="eastAsia"/>
          <w:lang w:eastAsia="zh-CN"/>
        </w:rPr>
      </w:pPr>
    </w:p>
    <w:p w14:paraId="34A51272" w14:textId="77777777" w:rsidR="0087440E" w:rsidRDefault="0087440E">
      <w:pPr>
        <w:rPr>
          <w:rFonts w:hint="eastAsia"/>
          <w:lang w:eastAsia="zh-CN"/>
        </w:rPr>
      </w:pPr>
      <w:r>
        <w:rPr>
          <w:rFonts w:hint="eastAsia"/>
          <w:lang w:eastAsia="zh-CN"/>
        </w:rPr>
        <w:t>为什么要选择D-1,D-7以及预测日：注意与价格区分，价格有</w:t>
      </w:r>
      <w:r>
        <w:rPr>
          <w:lang w:eastAsia="zh-CN"/>
        </w:rPr>
        <w:t>”</w:t>
      </w:r>
      <w:r>
        <w:rPr>
          <w:rFonts w:hint="eastAsia"/>
          <w:lang w:eastAsia="zh-CN"/>
        </w:rPr>
        <w:t>惯性</w:t>
      </w:r>
      <w:r>
        <w:rPr>
          <w:lang w:eastAsia="zh-CN"/>
        </w:rPr>
        <w:t>”</w:t>
      </w:r>
      <w:r>
        <w:rPr>
          <w:rFonts w:hint="eastAsia"/>
          <w:lang w:eastAsia="zh-CN"/>
        </w:rPr>
        <w:t>，昨天涨了今天还可能涨，所以需要连续的近几天；而外生变量是</w:t>
      </w:r>
      <w:r>
        <w:rPr>
          <w:lang w:eastAsia="zh-CN"/>
        </w:rPr>
        <w:t>”</w:t>
      </w:r>
      <w:r>
        <w:rPr>
          <w:rFonts w:hint="eastAsia"/>
          <w:lang w:eastAsia="zh-CN"/>
        </w:rPr>
        <w:t>物理状态</w:t>
      </w:r>
      <w:r>
        <w:rPr>
          <w:lang w:eastAsia="zh-CN"/>
        </w:rPr>
        <w:t>”</w:t>
      </w:r>
      <w:r>
        <w:rPr>
          <w:rFonts w:hint="eastAsia"/>
          <w:lang w:eastAsia="zh-CN"/>
        </w:rPr>
        <w:t>，今天的负荷，光伏出电等主要取决与天气和作息，跟季节和星期关系大；其中D(当天)是最准确的；</w:t>
      </w:r>
    </w:p>
    <w:p w14:paraId="3BC18099" w14:textId="77777777" w:rsidR="0087440E" w:rsidRPr="0087440E" w:rsidRDefault="0087440E">
      <w:pPr>
        <w:rPr>
          <w:rFonts w:hint="eastAsia"/>
          <w:lang w:eastAsia="zh-CN"/>
        </w:rPr>
      </w:pPr>
    </w:p>
    <w:p w14:paraId="096F379D" w14:textId="77777777" w:rsidR="00A27802" w:rsidRDefault="00000000">
      <w:pPr>
        <w:rPr>
          <w:rFonts w:hint="eastAsia"/>
          <w:lang w:eastAsia="zh-CN"/>
        </w:rPr>
      </w:pPr>
      <w:r>
        <w:rPr>
          <w:lang w:eastAsia="zh-CN"/>
        </w:rPr>
        <w:lastRenderedPageBreak/>
        <w:t>但区别是：DNN中不是把全部特征全部喂给模型，而是由超参数搜索决定哪些特征放入；而LEAR是全部特征全部放入，由Lasso决定哪些系数归零，就是不要。</w:t>
      </w:r>
    </w:p>
    <w:p w14:paraId="0AB54733" w14:textId="77777777" w:rsidR="00A27802" w:rsidRDefault="00000000">
      <w:pPr>
        <w:rPr>
          <w:rFonts w:hint="eastAsia"/>
          <w:lang w:eastAsia="zh-CN"/>
        </w:rPr>
      </w:pPr>
      <w:r>
        <w:rPr>
          <w:lang w:eastAsia="zh-CN"/>
        </w:rPr>
        <w:t>为什么价格滞后要选D-1,D-2,D-3,D-7，不选D</w:t>
      </w:r>
      <w:r w:rsidR="00BB1FDA">
        <w:rPr>
          <w:rFonts w:hint="eastAsia"/>
          <w:lang w:eastAsia="zh-CN"/>
        </w:rPr>
        <w:t>-</w:t>
      </w:r>
      <w:r>
        <w:rPr>
          <w:lang w:eastAsia="zh-CN"/>
        </w:rPr>
        <w:t>1-D-7：因为电价自相关集中在邻近天和一周节律，D4-D6信息价值太低，放进入也只会被当作噪声。</w:t>
      </w:r>
    </w:p>
    <w:p w14:paraId="677915BD" w14:textId="77777777" w:rsidR="00A27802" w:rsidRDefault="00000000">
      <w:pPr>
        <w:pStyle w:val="31"/>
        <w:rPr>
          <w:lang w:eastAsia="zh-CN"/>
        </w:rPr>
      </w:pPr>
      <w:bookmarkStart w:id="5" w:name="_Toc240971774"/>
      <w:r>
        <w:rPr>
          <w:rFonts w:ascii="微软雅黑" w:eastAsia="微软雅黑" w:hAnsi="微软雅黑" w:cs="微软雅黑"/>
          <w:lang w:eastAsia="zh-CN"/>
        </w:rPr>
        <w:t>1.2.1　数据变换</w:t>
      </w:r>
      <w:bookmarkEnd w:id="5"/>
    </w:p>
    <w:p w14:paraId="2B43E5ED" w14:textId="77777777" w:rsidR="00A27802" w:rsidRDefault="00000000">
      <w:pPr>
        <w:pStyle w:val="LeadIn"/>
        <w:ind w:left="432"/>
        <w:rPr>
          <w:rFonts w:hint="eastAsia"/>
          <w:lang w:eastAsia="zh-CN"/>
        </w:rPr>
      </w:pPr>
      <w:r>
        <w:rPr>
          <w:lang w:eastAsia="zh-CN"/>
        </w:rPr>
        <w:t>解决什么问题：</w:t>
      </w:r>
    </w:p>
    <w:p w14:paraId="66D88F02" w14:textId="77777777" w:rsidR="00A27802" w:rsidRDefault="00000000">
      <w:pPr>
        <w:pStyle w:val="Indent1"/>
        <w:rPr>
          <w:rFonts w:hint="eastAsia"/>
          <w:lang w:eastAsia="zh-CN"/>
        </w:rPr>
      </w:pPr>
      <w:r>
        <w:rPr>
          <w:lang w:eastAsia="zh-CN"/>
        </w:rPr>
        <w:t>(1). 量纲差异太大，电价几百元/MWh，甚至可能是负数；系统负荷几万MW；风速等</w:t>
      </w:r>
      <w:r w:rsidR="00762422">
        <w:rPr>
          <w:rFonts w:hint="eastAsia"/>
          <w:lang w:eastAsia="zh-CN"/>
        </w:rPr>
        <w:t>可能是</w:t>
      </w:r>
      <w:r>
        <w:rPr>
          <w:lang w:eastAsia="zh-CN"/>
        </w:rPr>
        <w:t>个位到几百。对于线性模型是不公平的正则化；而对于神经网络是失衡的梯度，学习率难以统一。</w:t>
      </w:r>
    </w:p>
    <w:p w14:paraId="1CF33EBC" w14:textId="77777777" w:rsidR="00A27802" w:rsidRDefault="00000000">
      <w:pPr>
        <w:pStyle w:val="Indent1"/>
        <w:rPr>
          <w:rFonts w:hint="eastAsia"/>
          <w:lang w:eastAsia="zh-CN"/>
        </w:rPr>
      </w:pPr>
      <w:r>
        <w:rPr>
          <w:lang w:eastAsia="zh-CN"/>
        </w:rPr>
        <w:t>(2). 电价分布不均，有尖峰，有负电价，导致带偏整个模型。</w:t>
      </w:r>
    </w:p>
    <w:p w14:paraId="3ABA6134" w14:textId="77777777" w:rsidR="00A27802" w:rsidRDefault="00000000">
      <w:pPr>
        <w:pStyle w:val="LeadIn"/>
        <w:ind w:left="432"/>
        <w:rPr>
          <w:rFonts w:hint="eastAsia"/>
          <w:lang w:eastAsia="zh-CN"/>
        </w:rPr>
      </w:pPr>
      <w:r>
        <w:rPr>
          <w:lang w:eastAsia="zh-CN"/>
        </w:rPr>
        <w:t>怎么解决的：</w:t>
      </w:r>
    </w:p>
    <w:p w14:paraId="1B2FD67E" w14:textId="77777777" w:rsidR="00A27802" w:rsidRDefault="00000000">
      <w:pPr>
        <w:pStyle w:val="Indent1"/>
        <w:rPr>
          <w:rFonts w:hint="eastAsia"/>
          <w:lang w:eastAsia="zh-CN"/>
        </w:rPr>
      </w:pPr>
      <w:r>
        <w:rPr>
          <w:lang w:eastAsia="zh-CN"/>
        </w:rPr>
        <w:t>(1). ArcSinh做尾部压缩变换：目的是将尖峰和负电价进行压缩(不用log是因为log无法处理负值)</w:t>
      </w:r>
    </w:p>
    <w:p w14:paraId="15446802" w14:textId="77777777" w:rsidR="00A27802" w:rsidRDefault="00000000">
      <w:pPr>
        <w:pStyle w:val="Indent1"/>
        <w:rPr>
          <w:rFonts w:hint="eastAsia"/>
          <w:lang w:eastAsia="zh-CN"/>
        </w:rPr>
      </w:pPr>
      <w:r>
        <w:rPr>
          <w:lang w:eastAsia="zh-CN"/>
        </w:rPr>
        <w:t>(2). 中位数/MAD代替均值/标准差：中位数，MAD对于极端电价更稳健</w:t>
      </w:r>
    </w:p>
    <w:p w14:paraId="7C56CC18" w14:textId="77777777" w:rsidR="00BC70DE" w:rsidRDefault="00BC70DE" w:rsidP="00794555">
      <w:pPr>
        <w:pStyle w:val="CodeBlock"/>
        <w:shd w:val="clear" w:color="auto" w:fill="F5F5F5"/>
        <w:jc w:val="center"/>
      </w:pPr>
      <w:r>
        <w:t>z = arcsinh( (x − median) / MAD )</w:t>
      </w:r>
    </w:p>
    <w:p w14:paraId="6FB59F1E" w14:textId="432DD2FE" w:rsidR="003B7760" w:rsidRDefault="003B7760">
      <w:pPr>
        <w:rPr>
          <w:lang w:eastAsia="zh-CN"/>
        </w:rPr>
      </w:pPr>
      <w:r>
        <w:rPr>
          <w:rFonts w:hint="eastAsia"/>
          <w:lang w:eastAsia="zh-CN"/>
        </w:rPr>
        <w:t>先对数据进行缩放，再进行正则化</w:t>
      </w:r>
      <w:r w:rsidR="00275485">
        <w:rPr>
          <w:rFonts w:hint="eastAsia"/>
          <w:lang w:eastAsia="zh-CN"/>
        </w:rPr>
        <w:t>；</w:t>
      </w:r>
    </w:p>
    <w:p w14:paraId="28E0BDD7" w14:textId="2C103CB1" w:rsidR="00A27802" w:rsidRDefault="00000000">
      <w:pPr>
        <w:rPr>
          <w:rFonts w:hint="eastAsia"/>
          <w:lang w:eastAsia="zh-CN"/>
        </w:rPr>
      </w:pPr>
      <w:r>
        <w:rPr>
          <w:lang w:eastAsia="zh-CN"/>
        </w:rPr>
        <w:t>哑变量不缩放，本身0/1硬标签无量纲，缩放后反而会破坏含义</w:t>
      </w:r>
      <w:r w:rsidR="00212B24">
        <w:rPr>
          <w:rFonts w:hint="eastAsia"/>
          <w:lang w:eastAsia="zh-CN"/>
        </w:rPr>
        <w:t>；</w:t>
      </w:r>
    </w:p>
    <w:p w14:paraId="50DFA42A" w14:textId="77777777" w:rsidR="00A27802" w:rsidRDefault="00000000" w:rsidP="000B703F">
      <w:pPr>
        <w:pStyle w:val="a0"/>
        <w:tabs>
          <w:tab w:val="clear" w:pos="360"/>
          <w:tab w:val="num" w:pos="792"/>
        </w:tabs>
        <w:ind w:leftChars="206" w:left="793"/>
        <w:rPr>
          <w:rFonts w:hint="eastAsia"/>
          <w:lang w:eastAsia="zh-CN"/>
        </w:rPr>
      </w:pPr>
      <w:r>
        <w:rPr>
          <w:lang w:eastAsia="zh-CN"/>
        </w:rPr>
        <w:t>如何去掉变换会怎么样：</w:t>
      </w:r>
    </w:p>
    <w:p w14:paraId="2EA9CEE7" w14:textId="77777777" w:rsidR="00A27802" w:rsidRDefault="00000000">
      <w:pPr>
        <w:pStyle w:val="Indent1"/>
        <w:rPr>
          <w:rFonts w:hint="eastAsia"/>
          <w:lang w:eastAsia="zh-CN"/>
        </w:rPr>
      </w:pPr>
      <w:r>
        <w:rPr>
          <w:lang w:eastAsia="zh-CN"/>
        </w:rPr>
        <w:t>(1). 正则化不公平(LEAR)：特征选择结果被尺度扭曲（Lasso 可能保住大尺度特征、误杀小尺度特征）；</w:t>
      </w:r>
    </w:p>
    <w:p w14:paraId="4373401F" w14:textId="77777777" w:rsidR="00A27802" w:rsidRDefault="00000000">
      <w:pPr>
        <w:pStyle w:val="Indent1"/>
        <w:rPr>
          <w:rFonts w:hint="eastAsia"/>
          <w:lang w:eastAsia="zh-CN"/>
        </w:rPr>
      </w:pPr>
      <w:r>
        <w:rPr>
          <w:lang w:eastAsia="zh-CN"/>
        </w:rPr>
        <w:t>(2). 极端值主导MSE：模型被尖峰带偏；</w:t>
      </w:r>
    </w:p>
    <w:p w14:paraId="376FB4B0" w14:textId="77777777" w:rsidR="00A27802" w:rsidRDefault="00000000">
      <w:pPr>
        <w:pStyle w:val="Indent1"/>
        <w:rPr>
          <w:rFonts w:hint="eastAsia"/>
          <w:lang w:eastAsia="zh-CN"/>
        </w:rPr>
      </w:pPr>
      <w:r>
        <w:rPr>
          <w:lang w:eastAsia="zh-CN"/>
        </w:rPr>
        <w:t>(3). LARS/Lasso数值路径不稳定、收敛变慢</w:t>
      </w:r>
    </w:p>
    <w:p w14:paraId="53738C18" w14:textId="77777777" w:rsidR="00A27802" w:rsidRDefault="00000000">
      <w:pPr>
        <w:rPr>
          <w:rFonts w:hint="eastAsia"/>
          <w:lang w:eastAsia="zh-CN"/>
        </w:rPr>
      </w:pPr>
      <w:r>
        <w:rPr>
          <w:lang w:eastAsia="zh-CN"/>
        </w:rPr>
        <w:t>总结：由于树模型只关心排序，线性模型和神经网络需要考虑到正则化和梯度因此需要对数据进行变换。数据变换发生在数据前预处理步骤。是否变换取决于模型类型。但数据变换带来的代价是最后需要进行逆变换才是真实的价格。</w:t>
      </w:r>
    </w:p>
    <w:p w14:paraId="12D24B7D" w14:textId="77777777" w:rsidR="00A27802" w:rsidRDefault="00000000" w:rsidP="00794555">
      <w:pPr>
        <w:pStyle w:val="CodeBlock"/>
        <w:shd w:val="clear" w:color="auto" w:fill="F5F5F5"/>
        <w:jc w:val="center"/>
      </w:pPr>
      <w:r>
        <w:t>逆变换：x = sinh(z) × MAD + median</w:t>
      </w:r>
    </w:p>
    <w:p w14:paraId="28A6BAED" w14:textId="77777777" w:rsidR="00A27802" w:rsidRDefault="00000000">
      <w:pPr>
        <w:pStyle w:val="31"/>
      </w:pPr>
      <w:bookmarkStart w:id="6" w:name="_Toc240971775"/>
      <w:r>
        <w:rPr>
          <w:rFonts w:ascii="微软雅黑" w:eastAsia="微软雅黑" w:hAnsi="微软雅黑" w:cs="微软雅黑"/>
        </w:rPr>
        <w:t>1.2.2　训练：先做正则化</w:t>
      </w:r>
      <w:bookmarkEnd w:id="6"/>
    </w:p>
    <w:p w14:paraId="1F5DD8A3" w14:textId="77777777" w:rsidR="00A27802" w:rsidRDefault="00000000" w:rsidP="000B703F">
      <w:pPr>
        <w:pStyle w:val="a0"/>
        <w:tabs>
          <w:tab w:val="clear" w:pos="360"/>
          <w:tab w:val="num" w:pos="780"/>
        </w:tabs>
        <w:ind w:leftChars="200" w:left="780"/>
        <w:rPr>
          <w:rFonts w:hint="eastAsia"/>
        </w:rPr>
      </w:pPr>
      <w:r>
        <w:t xml:space="preserve">用 LARS 路径 + AIC 准则自动估出最优 </w:t>
      </w:r>
      <w:r w:rsidR="00E91FA1">
        <w:rPr>
          <w:rFonts w:hint="eastAsia"/>
          <w:lang w:eastAsia="zh-CN"/>
        </w:rPr>
        <w:t>α</w:t>
      </w:r>
      <w:r>
        <w:t>，因此LEAR不用调参</w:t>
      </w:r>
    </w:p>
    <w:p w14:paraId="6E4CA414" w14:textId="77777777" w:rsidR="00185A74" w:rsidRDefault="00000000" w:rsidP="000B703F">
      <w:pPr>
        <w:pStyle w:val="a0"/>
        <w:tabs>
          <w:tab w:val="clear" w:pos="360"/>
          <w:tab w:val="num" w:pos="780"/>
        </w:tabs>
        <w:ind w:leftChars="200" w:left="780"/>
        <w:rPr>
          <w:rFonts w:hint="eastAsia"/>
          <w:lang w:eastAsia="zh-CN"/>
        </w:rPr>
      </w:pPr>
      <w:r>
        <w:rPr>
          <w:lang w:eastAsia="zh-CN"/>
        </w:rPr>
        <w:t>用这个</w:t>
      </w:r>
      <w:r w:rsidR="00647EBD">
        <w:rPr>
          <w:rFonts w:hint="eastAsia"/>
          <w:lang w:eastAsia="zh-CN"/>
        </w:rPr>
        <w:t>α</w:t>
      </w:r>
      <w:r>
        <w:rPr>
          <w:lang w:eastAsia="zh-CN"/>
        </w:rPr>
        <w:t>正式拟合lasso；</w:t>
      </w:r>
    </w:p>
    <w:p w14:paraId="0D3F7C52" w14:textId="77777777" w:rsidR="00A27802" w:rsidRDefault="00000000" w:rsidP="000B703F">
      <w:pPr>
        <w:pStyle w:val="a0"/>
        <w:tabs>
          <w:tab w:val="clear" w:pos="360"/>
          <w:tab w:val="num" w:pos="780"/>
        </w:tabs>
        <w:ind w:leftChars="200" w:left="780"/>
        <w:rPr>
          <w:rFonts w:hint="eastAsia"/>
          <w:lang w:eastAsia="zh-CN"/>
        </w:rPr>
      </w:pPr>
      <w:r>
        <w:rPr>
          <w:lang w:eastAsia="zh-CN"/>
        </w:rPr>
        <w:t>解决的问题是lasso的关键超参数</w:t>
      </w:r>
      <w:r>
        <w:t>α</w:t>
      </w:r>
      <w:r>
        <w:rPr>
          <w:lang w:eastAsia="zh-CN"/>
        </w:rPr>
        <w:t>怎么定</w:t>
      </w:r>
    </w:p>
    <w:p w14:paraId="5790FC60" w14:textId="77777777" w:rsidR="00A27802" w:rsidRDefault="00000000">
      <w:pPr>
        <w:rPr>
          <w:rFonts w:hint="eastAsia"/>
          <w:lang w:eastAsia="zh-CN"/>
        </w:rPr>
      </w:pPr>
      <w:r>
        <w:rPr>
          <w:lang w:eastAsia="zh-CN"/>
        </w:rPr>
        <w:t>什么是LARS 路径 + AIC 准则：</w:t>
      </w:r>
    </w:p>
    <w:p w14:paraId="702EDD9E" w14:textId="77777777" w:rsidR="00A27802" w:rsidRDefault="00000000">
      <w:pPr>
        <w:rPr>
          <w:rFonts w:hint="eastAsia"/>
          <w:lang w:eastAsia="zh-CN"/>
        </w:rPr>
      </w:pPr>
      <w:r>
        <w:rPr>
          <w:lang w:eastAsia="zh-CN"/>
        </w:rPr>
        <w:lastRenderedPageBreak/>
        <w:t>一句话概括：用LARS算法一次性算出整条正则化路径，再用AIC准则从这条路径上挑选最合适的那个</w:t>
      </w:r>
      <w:r>
        <w:t>α</w:t>
      </w:r>
      <w:r>
        <w:rPr>
          <w:lang w:eastAsia="zh-CN"/>
        </w:rPr>
        <w:t>(免调试，快，可复现)</w:t>
      </w:r>
    </w:p>
    <w:p w14:paraId="50F8E212" w14:textId="77777777" w:rsidR="00A27802" w:rsidRDefault="00000000">
      <w:pPr>
        <w:rPr>
          <w:rFonts w:hint="eastAsia"/>
        </w:rPr>
      </w:pPr>
      <w:r>
        <w:rPr>
          <w:lang w:eastAsia="zh-CN"/>
        </w:rPr>
        <w:t>为什么能够一次性算出：LARS从系数全0出发，每一步沿当前残差相关性最大的方向前进，直到另一个特征的相关性追上；每转一次弯就有一个新特征引入，即对应一个不同的</w:t>
      </w:r>
      <w:r>
        <w:t>α</w:t>
      </w:r>
      <w:r>
        <w:rPr>
          <w:lang w:eastAsia="zh-CN"/>
        </w:rPr>
        <w:t>。</w:t>
      </w:r>
      <w:r>
        <w:t>所以走完整条路径就得到了所有α的解。</w:t>
      </w:r>
    </w:p>
    <w:p w14:paraId="7705A720" w14:textId="77777777" w:rsidR="00A27802" w:rsidRDefault="00000000" w:rsidP="000B703F">
      <w:pPr>
        <w:pStyle w:val="a0"/>
        <w:tabs>
          <w:tab w:val="clear" w:pos="360"/>
          <w:tab w:val="num" w:pos="780"/>
        </w:tabs>
        <w:ind w:leftChars="200" w:left="780"/>
        <w:rPr>
          <w:rFonts w:hint="eastAsia"/>
        </w:rPr>
      </w:pPr>
      <w:r>
        <w:t>LARS算法是什么：即最小角回归算法，把α的解一次性算出来</w:t>
      </w:r>
    </w:p>
    <w:p w14:paraId="2EE9679E" w14:textId="77777777" w:rsidR="00A27802" w:rsidRDefault="00000000" w:rsidP="000B703F">
      <w:pPr>
        <w:pStyle w:val="a0"/>
        <w:tabs>
          <w:tab w:val="clear" w:pos="360"/>
          <w:tab w:val="num" w:pos="780"/>
        </w:tabs>
        <w:ind w:leftChars="200" w:left="780"/>
        <w:rPr>
          <w:rFonts w:hint="eastAsia"/>
          <w:lang w:eastAsia="zh-CN"/>
        </w:rPr>
      </w:pPr>
      <w:r>
        <w:rPr>
          <w:lang w:eastAsia="zh-CN"/>
        </w:rPr>
        <w:t>AIC准则是什么：即赤池信息准则，在这些解里把最好的</w:t>
      </w:r>
      <w:r>
        <w:t>α</w:t>
      </w:r>
      <w:r>
        <w:rPr>
          <w:lang w:eastAsia="zh-CN"/>
        </w:rPr>
        <w:t>挑出来</w:t>
      </w:r>
    </w:p>
    <w:p w14:paraId="4B38EEF1" w14:textId="77777777" w:rsidR="00A27802" w:rsidRDefault="00000000" w:rsidP="00185A74">
      <w:pPr>
        <w:pStyle w:val="CodeBlock"/>
        <w:shd w:val="clear" w:color="auto" w:fill="F5F5F5"/>
        <w:jc w:val="center"/>
      </w:pPr>
      <w:r>
        <w:t>AIC = n·log(RSS / n) + 2k</w:t>
      </w:r>
    </w:p>
    <w:p w14:paraId="62336585" w14:textId="77777777" w:rsidR="00A27802" w:rsidRDefault="00000000">
      <w:pPr>
        <w:rPr>
          <w:rFonts w:hint="eastAsia"/>
          <w:lang w:eastAsia="zh-CN"/>
        </w:rPr>
      </w:pPr>
      <w:r>
        <w:rPr>
          <w:lang w:eastAsia="zh-CN"/>
        </w:rPr>
        <w:t>RSS是残差平方和，用于衡量拟合得准不准，k为非零系数的个数，衡量模型有多复杂，2k为惩罚项；既要拟合得好，又要系数少，AIC最小的那个点就是性价比最高的</w:t>
      </w:r>
      <w:r>
        <w:t>α</w:t>
      </w:r>
      <w:r>
        <w:rPr>
          <w:lang w:eastAsia="zh-CN"/>
        </w:rPr>
        <w:t>；因此LEAR的免调参就是因为</w:t>
      </w:r>
      <w:r>
        <w:t>α</w:t>
      </w:r>
      <w:r>
        <w:rPr>
          <w:lang w:eastAsia="zh-CN"/>
        </w:rPr>
        <w:t>是算出来的而非试出来的</w:t>
      </w:r>
    </w:p>
    <w:p w14:paraId="68CA9494" w14:textId="77777777" w:rsidR="00A27802" w:rsidRDefault="00000000">
      <w:pPr>
        <w:pStyle w:val="Figure"/>
        <w:rPr>
          <w:rFonts w:hint="eastAsia"/>
        </w:rPr>
      </w:pPr>
      <w:r>
        <w:rPr>
          <w:noProof/>
        </w:rPr>
        <w:drawing>
          <wp:inline distT="0" distB="0" distL="0" distR="0" wp14:anchorId="2575B58E" wp14:editId="2FC2C92D">
            <wp:extent cx="4855464" cy="17295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55464" cy="1729561"/>
                    </a:xfrm>
                    <a:prstGeom prst="rect">
                      <a:avLst/>
                    </a:prstGeom>
                  </pic:spPr>
                </pic:pic>
              </a:graphicData>
            </a:graphic>
          </wp:inline>
        </w:drawing>
      </w:r>
    </w:p>
    <w:p w14:paraId="3EB2D5DF" w14:textId="77777777" w:rsidR="00A27802" w:rsidRDefault="00000000" w:rsidP="000B703F">
      <w:pPr>
        <w:pStyle w:val="a0"/>
        <w:tabs>
          <w:tab w:val="clear" w:pos="360"/>
          <w:tab w:val="num" w:pos="793"/>
        </w:tabs>
        <w:ind w:leftChars="206" w:left="793"/>
        <w:rPr>
          <w:rFonts w:hint="eastAsia"/>
          <w:lang w:eastAsia="zh-CN"/>
        </w:rPr>
      </w:pPr>
      <w:r>
        <w:rPr>
          <w:lang w:eastAsia="zh-CN"/>
        </w:rPr>
        <w:t>解决什么问题：传统做法下成本贵(候选数*k次训练)，需要每天重选</w:t>
      </w:r>
      <w:r>
        <w:t>α</w:t>
      </w:r>
      <w:r>
        <w:rPr>
          <w:lang w:eastAsia="zh-CN"/>
        </w:rPr>
        <w:t>成本大，人工设置</w:t>
      </w:r>
      <w:r>
        <w:t>α</w:t>
      </w:r>
      <w:r>
        <w:rPr>
          <w:lang w:eastAsia="zh-CN"/>
        </w:rPr>
        <w:t>不可复现，求出每个</w:t>
      </w:r>
      <w:r>
        <w:t>α</w:t>
      </w:r>
      <w:r>
        <w:rPr>
          <w:lang w:eastAsia="zh-CN"/>
        </w:rPr>
        <w:t>需要网格搜索+k次训练(k折交叉验证)</w:t>
      </w:r>
    </w:p>
    <w:p w14:paraId="6DC39943" w14:textId="77777777" w:rsidR="00A27802" w:rsidRDefault="00000000">
      <w:pPr>
        <w:pStyle w:val="LeadIn"/>
        <w:ind w:left="432"/>
        <w:rPr>
          <w:rFonts w:hint="eastAsia"/>
          <w:lang w:eastAsia="zh-CN"/>
        </w:rPr>
      </w:pPr>
      <w:r>
        <w:rPr>
          <w:lang w:eastAsia="zh-CN"/>
        </w:rPr>
        <w:t>如果去掉后会怎么样：</w:t>
      </w:r>
    </w:p>
    <w:p w14:paraId="03DB8399" w14:textId="77777777" w:rsidR="00A27802" w:rsidRDefault="00000000" w:rsidP="000B703F">
      <w:pPr>
        <w:pStyle w:val="a0"/>
        <w:tabs>
          <w:tab w:val="clear" w:pos="360"/>
          <w:tab w:val="num" w:pos="793"/>
        </w:tabs>
        <w:ind w:leftChars="206" w:left="793"/>
        <w:rPr>
          <w:rFonts w:hint="eastAsia"/>
          <w:lang w:eastAsia="zh-CN"/>
        </w:rPr>
      </w:pPr>
      <w:r>
        <w:rPr>
          <w:lang w:eastAsia="zh-CN"/>
        </w:rPr>
        <w:t>改用网格搜索+交叉验证，虽然结果可能差不多但成本更高，更耗时间</w:t>
      </w:r>
    </w:p>
    <w:p w14:paraId="1754398F" w14:textId="77777777" w:rsidR="00A27802" w:rsidRDefault="00000000" w:rsidP="000B703F">
      <w:pPr>
        <w:pStyle w:val="a0"/>
        <w:tabs>
          <w:tab w:val="clear" w:pos="360"/>
          <w:tab w:val="num" w:pos="794"/>
        </w:tabs>
        <w:ind w:leftChars="206" w:left="793"/>
        <w:rPr>
          <w:rFonts w:hint="eastAsia"/>
          <w:lang w:eastAsia="zh-CN"/>
        </w:rPr>
      </w:pPr>
      <w:r>
        <w:rPr>
          <w:lang w:eastAsia="zh-CN"/>
        </w:rPr>
        <w:t>固定一个</w:t>
      </w:r>
      <w:r>
        <w:t>α</w:t>
      </w:r>
      <w:r>
        <w:rPr>
          <w:lang w:eastAsia="zh-CN"/>
        </w:rPr>
        <w:t>：太大时：系数全为0，模型退化成永远预测均值；太小时：96个高相关滞后特征导致严重多重共线性</w:t>
      </w:r>
    </w:p>
    <w:p w14:paraId="1530E68A" w14:textId="77777777" w:rsidR="00A27802" w:rsidRDefault="00000000" w:rsidP="000B703F">
      <w:pPr>
        <w:pStyle w:val="a0"/>
        <w:tabs>
          <w:tab w:val="clear" w:pos="360"/>
          <w:tab w:val="num" w:pos="793"/>
        </w:tabs>
        <w:ind w:leftChars="206" w:left="793"/>
        <w:rPr>
          <w:lang w:eastAsia="zh-CN"/>
        </w:rPr>
      </w:pPr>
      <w:r>
        <w:rPr>
          <w:lang w:eastAsia="zh-CN"/>
        </w:rPr>
        <w:t>不进行正则化：训练误差更低但是样本外更差—引入lasso的原因</w:t>
      </w:r>
    </w:p>
    <w:p w14:paraId="53BD3216" w14:textId="350B9EE1" w:rsidR="00EB02E8" w:rsidRDefault="00EB02E8" w:rsidP="00EB02E8">
      <w:pPr>
        <w:pStyle w:val="a0"/>
        <w:numPr>
          <w:ilvl w:val="0"/>
          <w:numId w:val="0"/>
        </w:numPr>
        <w:ind w:left="360" w:hanging="360"/>
        <w:rPr>
          <w:lang w:eastAsia="zh-CN"/>
        </w:rPr>
      </w:pPr>
      <w:r>
        <w:rPr>
          <w:rFonts w:hint="eastAsia"/>
          <w:lang w:eastAsia="zh-CN"/>
        </w:rPr>
        <w:t>L1正则化迁入到生产时：</w:t>
      </w:r>
    </w:p>
    <w:p w14:paraId="097CAD4E" w14:textId="3238E39D" w:rsidR="00EB02E8" w:rsidRDefault="00EB02E8" w:rsidP="00EB02E8">
      <w:pPr>
        <w:pStyle w:val="a0"/>
        <w:tabs>
          <w:tab w:val="clear" w:pos="360"/>
          <w:tab w:val="num" w:pos="794"/>
        </w:tabs>
        <w:ind w:leftChars="206" w:left="793"/>
        <w:rPr>
          <w:lang w:eastAsia="zh-CN"/>
        </w:rPr>
      </w:pPr>
      <w:r>
        <w:rPr>
          <w:rFonts w:hint="eastAsia"/>
          <w:lang w:eastAsia="zh-CN"/>
        </w:rPr>
        <w:t>特征越多越共线，L1越有用</w:t>
      </w:r>
    </w:p>
    <w:p w14:paraId="27962D2E" w14:textId="4B7EF5D0" w:rsidR="00EB02E8" w:rsidRDefault="00EB02E8" w:rsidP="00EB02E8">
      <w:pPr>
        <w:pStyle w:val="a0"/>
        <w:tabs>
          <w:tab w:val="clear" w:pos="360"/>
          <w:tab w:val="num" w:pos="794"/>
        </w:tabs>
        <w:ind w:leftChars="206" w:left="793"/>
        <w:rPr>
          <w:lang w:eastAsia="zh-CN"/>
        </w:rPr>
      </w:pPr>
      <w:r>
        <w:rPr>
          <w:rFonts w:hint="eastAsia"/>
          <w:lang w:eastAsia="zh-CN"/>
        </w:rPr>
        <w:t>用L1必须配标准化，并配套一个定α的准则(交叉验证或者LARS+AIC这类路径法)</w:t>
      </w:r>
    </w:p>
    <w:p w14:paraId="4F870DAB" w14:textId="7A81C419" w:rsidR="00EB02E8" w:rsidRDefault="00EB02E8" w:rsidP="00EB02E8">
      <w:pPr>
        <w:pStyle w:val="a0"/>
        <w:tabs>
          <w:tab w:val="clear" w:pos="360"/>
          <w:tab w:val="num" w:pos="794"/>
        </w:tabs>
        <w:ind w:leftChars="206" w:left="793"/>
        <w:rPr>
          <w:lang w:eastAsia="zh-CN"/>
        </w:rPr>
      </w:pPr>
      <w:r>
        <w:rPr>
          <w:rFonts w:hint="eastAsia"/>
          <w:lang w:eastAsia="zh-CN"/>
        </w:rPr>
        <w:t>解释系数时要按相关性分组看</w:t>
      </w:r>
      <w:r w:rsidR="00472921">
        <w:rPr>
          <w:rFonts w:hint="eastAsia"/>
          <w:lang w:eastAsia="zh-CN"/>
        </w:rPr>
        <w:t>，不要对单个系数下因果结论：L1在相关组里选谁带有随机性。想稳定一点就上ElasticNet</w:t>
      </w:r>
    </w:p>
    <w:p w14:paraId="26A24352" w14:textId="0177FCDA" w:rsidR="00472921" w:rsidRDefault="00472921" w:rsidP="00EC0F55">
      <w:pPr>
        <w:pStyle w:val="a0"/>
        <w:numPr>
          <w:ilvl w:val="0"/>
          <w:numId w:val="0"/>
        </w:numPr>
        <w:ind w:left="360" w:hanging="360"/>
        <w:rPr>
          <w:lang w:eastAsia="zh-CN"/>
        </w:rPr>
      </w:pPr>
      <w:r>
        <w:rPr>
          <w:rFonts w:hint="eastAsia"/>
          <w:lang w:eastAsia="zh-CN"/>
        </w:rPr>
        <w:t>什么是ElasticNet：L1</w:t>
      </w:r>
      <w:r w:rsidR="00EC0F55">
        <w:rPr>
          <w:rFonts w:hint="eastAsia"/>
          <w:lang w:eastAsia="zh-CN"/>
        </w:rPr>
        <w:t>(本项目本体：带自动特征选择的回归)</w:t>
      </w:r>
      <w:r>
        <w:rPr>
          <w:rFonts w:hint="eastAsia"/>
          <w:lang w:eastAsia="zh-CN"/>
        </w:rPr>
        <w:t>+L2</w:t>
      </w:r>
      <w:r w:rsidR="00EC0F55">
        <w:rPr>
          <w:rFonts w:hint="eastAsia"/>
          <w:lang w:eastAsia="zh-CN"/>
        </w:rPr>
        <w:t>(FutureBoosting中的Ridge)</w:t>
      </w:r>
      <w:r>
        <w:rPr>
          <w:rFonts w:hint="eastAsia"/>
          <w:lang w:eastAsia="zh-CN"/>
        </w:rPr>
        <w:t>的混合正则化；解决的问题：</w:t>
      </w:r>
    </w:p>
    <w:p w14:paraId="071D09EE" w14:textId="306B37AE" w:rsidR="00472921" w:rsidRDefault="00472921" w:rsidP="00472921">
      <w:pPr>
        <w:pStyle w:val="a0"/>
        <w:tabs>
          <w:tab w:val="clear" w:pos="360"/>
          <w:tab w:val="num" w:pos="794"/>
        </w:tabs>
        <w:ind w:leftChars="206" w:left="793"/>
        <w:rPr>
          <w:lang w:eastAsia="zh-CN"/>
        </w:rPr>
      </w:pPr>
      <w:r>
        <w:rPr>
          <w:rFonts w:hint="eastAsia"/>
          <w:lang w:eastAsia="zh-CN"/>
        </w:rPr>
        <w:t>纯L1问题：面对一组高度相关的特征(19点和20点的价格)，它会随机保留其中一个，把其余压成0</w:t>
      </w:r>
    </w:p>
    <w:p w14:paraId="71D7072A" w14:textId="676B1E6A" w:rsidR="00472921" w:rsidRDefault="00472921" w:rsidP="00472921">
      <w:pPr>
        <w:pStyle w:val="a0"/>
        <w:tabs>
          <w:tab w:val="clear" w:pos="360"/>
          <w:tab w:val="num" w:pos="794"/>
        </w:tabs>
        <w:ind w:leftChars="206" w:left="793"/>
        <w:rPr>
          <w:rFonts w:hint="eastAsia"/>
          <w:lang w:eastAsia="zh-CN"/>
        </w:rPr>
      </w:pPr>
      <w:r>
        <w:rPr>
          <w:rFonts w:hint="eastAsia"/>
          <w:lang w:eastAsia="zh-CN"/>
        </w:rPr>
        <w:lastRenderedPageBreak/>
        <w:t>纯L2问题：系数被缩小但永远不为0，没有任何特征筛出能力，特征多时模型不可解释</w:t>
      </w:r>
    </w:p>
    <w:p w14:paraId="1008E978" w14:textId="77777777" w:rsidR="00A27802" w:rsidRDefault="00000000">
      <w:pPr>
        <w:pStyle w:val="31"/>
        <w:rPr>
          <w:lang w:eastAsia="zh-CN"/>
        </w:rPr>
      </w:pPr>
      <w:bookmarkStart w:id="7" w:name="_Toc240971776"/>
      <w:r>
        <w:rPr>
          <w:rFonts w:ascii="微软雅黑" w:eastAsia="微软雅黑" w:hAnsi="微软雅黑" w:cs="微软雅黑"/>
          <w:lang w:eastAsia="zh-CN"/>
        </w:rPr>
        <w:t>1.2.3　预测</w:t>
      </w:r>
      <w:bookmarkEnd w:id="7"/>
    </w:p>
    <w:p w14:paraId="40F14FF3" w14:textId="77777777" w:rsidR="00A27802" w:rsidRDefault="00000000">
      <w:pPr>
        <w:rPr>
          <w:rFonts w:hint="eastAsia"/>
          <w:lang w:eastAsia="zh-CN"/>
        </w:rPr>
      </w:pPr>
      <w:r>
        <w:rPr>
          <w:lang w:eastAsia="zh-CN"/>
        </w:rPr>
        <w:t>数据变换后进行预测前为什么只能用训练时候保存的scaler：</w:t>
      </w:r>
    </w:p>
    <w:p w14:paraId="0494EF54" w14:textId="77777777" w:rsidR="00A27802" w:rsidRDefault="00000000">
      <w:pPr>
        <w:rPr>
          <w:rFonts w:hint="eastAsia"/>
          <w:lang w:eastAsia="zh-CN"/>
        </w:rPr>
      </w:pPr>
      <w:r>
        <w:rPr>
          <w:lang w:eastAsia="zh-CN"/>
        </w:rPr>
        <w:t>(scaler是模型一部分，需要和权重一样一起保存一起使用)</w:t>
      </w:r>
    </w:p>
    <w:p w14:paraId="60AE1905" w14:textId="77777777" w:rsidR="00A27802" w:rsidRDefault="00000000">
      <w:pPr>
        <w:rPr>
          <w:rFonts w:hint="eastAsia"/>
          <w:lang w:eastAsia="zh-CN"/>
        </w:rPr>
      </w:pPr>
      <w:r>
        <w:rPr>
          <w:lang w:eastAsia="zh-CN"/>
        </w:rPr>
        <w:t>因为这时模型学到的系数是在已经经过变换后的坐标系里成立，也就是说lasso看到的不是原始数据而是变换后的数据，若想要真正的结果需要进行逆变换。</w:t>
      </w:r>
    </w:p>
    <w:p w14:paraId="1202B4CD" w14:textId="77777777" w:rsidR="00A27802" w:rsidRDefault="00000000">
      <w:pPr>
        <w:pStyle w:val="Figure"/>
        <w:rPr>
          <w:rFonts w:hint="eastAsia"/>
        </w:rPr>
      </w:pPr>
      <w:r>
        <w:rPr>
          <w:noProof/>
        </w:rPr>
        <w:drawing>
          <wp:inline distT="0" distB="0" distL="0" distR="0" wp14:anchorId="5EAC8CDA" wp14:editId="1CA4684E">
            <wp:extent cx="4855464" cy="1035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55464" cy="1035744"/>
                    </a:xfrm>
                    <a:prstGeom prst="rect">
                      <a:avLst/>
                    </a:prstGeom>
                  </pic:spPr>
                </pic:pic>
              </a:graphicData>
            </a:graphic>
          </wp:inline>
        </w:drawing>
      </w:r>
    </w:p>
    <w:p w14:paraId="0CDEEA1A" w14:textId="77777777" w:rsidR="00A27802" w:rsidRDefault="00000000">
      <w:pPr>
        <w:pStyle w:val="31"/>
        <w:rPr>
          <w:lang w:eastAsia="zh-CN"/>
        </w:rPr>
      </w:pPr>
      <w:bookmarkStart w:id="8" w:name="_Toc240971777"/>
      <w:r>
        <w:rPr>
          <w:rFonts w:ascii="微软雅黑" w:eastAsia="微软雅黑" w:hAnsi="微软雅黑" w:cs="微软雅黑"/>
          <w:lang w:eastAsia="zh-CN"/>
        </w:rPr>
        <w:t>1.2.4　逐日重校准 + 回测循环（防泄漏）</w:t>
      </w:r>
      <w:bookmarkEnd w:id="8"/>
    </w:p>
    <w:p w14:paraId="5EC7A1D0" w14:textId="77777777" w:rsidR="00A27802" w:rsidRDefault="00000000">
      <w:pPr>
        <w:rPr>
          <w:rFonts w:hint="eastAsia"/>
          <w:lang w:eastAsia="zh-CN"/>
        </w:rPr>
      </w:pPr>
      <w:r>
        <w:rPr>
          <w:lang w:eastAsia="zh-CN"/>
        </w:rPr>
        <w:t>LEAR和DNN用同一个框架，只是模型本体不同</w:t>
      </w:r>
    </w:p>
    <w:p w14:paraId="2B979583" w14:textId="77777777" w:rsidR="00A27802" w:rsidRDefault="00000000">
      <w:pPr>
        <w:rPr>
          <w:rFonts w:hint="eastAsia"/>
          <w:lang w:eastAsia="zh-CN"/>
        </w:rPr>
      </w:pPr>
      <w:r>
        <w:rPr>
          <w:lang w:eastAsia="zh-CN"/>
        </w:rPr>
        <w:t>逐日重校准：算出模型新的系数，让模型跟上市场，放在DNN里则是更新权重</w:t>
      </w:r>
    </w:p>
    <w:p w14:paraId="714F7A1C" w14:textId="77777777" w:rsidR="00A27802" w:rsidRDefault="00000000">
      <w:pPr>
        <w:pStyle w:val="Figure"/>
        <w:rPr>
          <w:rFonts w:hint="eastAsia"/>
        </w:rPr>
      </w:pPr>
      <w:r>
        <w:rPr>
          <w:noProof/>
        </w:rPr>
        <w:drawing>
          <wp:inline distT="0" distB="0" distL="0" distR="0" wp14:anchorId="6A423B65" wp14:editId="09ED8157">
            <wp:extent cx="4855464" cy="8419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855464" cy="841988"/>
                    </a:xfrm>
                    <a:prstGeom prst="rect">
                      <a:avLst/>
                    </a:prstGeom>
                  </pic:spPr>
                </pic:pic>
              </a:graphicData>
            </a:graphic>
          </wp:inline>
        </w:drawing>
      </w:r>
    </w:p>
    <w:p w14:paraId="110C74DE" w14:textId="77777777" w:rsidR="00A27802" w:rsidRDefault="00000000">
      <w:pPr>
        <w:rPr>
          <w:rFonts w:hint="eastAsia"/>
        </w:rPr>
      </w:pPr>
      <w:r>
        <w:t>一些细节：</w:t>
      </w:r>
    </w:p>
    <w:p w14:paraId="25EC2352" w14:textId="77777777" w:rsidR="00A27802" w:rsidRDefault="00000000">
      <w:pPr>
        <w:pStyle w:val="Figure"/>
        <w:rPr>
          <w:rFonts w:hint="eastAsia"/>
        </w:rPr>
      </w:pPr>
      <w:r>
        <w:rPr>
          <w:noProof/>
        </w:rPr>
        <w:drawing>
          <wp:inline distT="0" distB="0" distL="0" distR="0" wp14:anchorId="77878C71" wp14:editId="2623C0D7">
            <wp:extent cx="4855464" cy="2538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855464" cy="2538805"/>
                    </a:xfrm>
                    <a:prstGeom prst="rect">
                      <a:avLst/>
                    </a:prstGeom>
                  </pic:spPr>
                </pic:pic>
              </a:graphicData>
            </a:graphic>
          </wp:inline>
        </w:drawing>
      </w:r>
    </w:p>
    <w:p w14:paraId="6F13BCE1" w14:textId="77777777" w:rsidR="00A27802" w:rsidRDefault="00000000">
      <w:pPr>
        <w:pStyle w:val="4"/>
        <w:rPr>
          <w:lang w:eastAsia="zh-CN"/>
        </w:rPr>
      </w:pPr>
      <w:r>
        <w:rPr>
          <w:rFonts w:ascii="微软雅黑" w:eastAsia="微软雅黑" w:hAnsi="微软雅黑" w:cs="微软雅黑"/>
          <w:i w:val="0"/>
          <w:lang w:eastAsia="zh-CN"/>
        </w:rPr>
        <w:lastRenderedPageBreak/>
        <w:t>回测循环</w:t>
      </w:r>
    </w:p>
    <w:p w14:paraId="6341F780" w14:textId="77777777" w:rsidR="00A27802" w:rsidRDefault="00000000">
      <w:pPr>
        <w:rPr>
          <w:rFonts w:hint="eastAsia"/>
          <w:lang w:eastAsia="zh-CN"/>
        </w:rPr>
      </w:pPr>
      <w:r>
        <w:rPr>
          <w:lang w:eastAsia="zh-CN"/>
        </w:rPr>
        <w:t>把当天价格设置为np.nan目的是为了防止未来泄露，因为我预测的就是当天价格，如果不设置相当于把当天要预测价格也当成训练集，结果必定相当准确，起不到预测的意义；</w:t>
      </w:r>
    </w:p>
    <w:p w14:paraId="74C0DBC3" w14:textId="77777777" w:rsidR="00A27802" w:rsidRDefault="00000000">
      <w:pPr>
        <w:rPr>
          <w:rFonts w:hint="eastAsia"/>
          <w:lang w:eastAsia="zh-CN"/>
        </w:rPr>
      </w:pPr>
      <w:r>
        <w:rPr>
          <w:lang w:eastAsia="zh-CN"/>
        </w:rPr>
        <w:t>那为什么预测日当天的外生变量不会造成未来泄露：因为当天的外生变量是已经知道的。已经预测出来的；而当天的价格是需要进行预测的</w:t>
      </w:r>
    </w:p>
    <w:p w14:paraId="25BBC81E" w14:textId="77777777" w:rsidR="00A27802" w:rsidRDefault="00000000">
      <w:pPr>
        <w:pStyle w:val="Figure"/>
        <w:rPr>
          <w:rFonts w:hint="eastAsia"/>
          <w:lang w:eastAsia="zh-CN"/>
        </w:rPr>
      </w:pPr>
      <w:r>
        <w:rPr>
          <w:noProof/>
        </w:rPr>
        <w:drawing>
          <wp:inline distT="0" distB="0" distL="0" distR="0" wp14:anchorId="44A9C043" wp14:editId="3F41A11B">
            <wp:extent cx="4855464" cy="2247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55464" cy="2247797"/>
                    </a:xfrm>
                    <a:prstGeom prst="rect">
                      <a:avLst/>
                    </a:prstGeom>
                  </pic:spPr>
                </pic:pic>
              </a:graphicData>
            </a:graphic>
          </wp:inline>
        </w:drawing>
      </w:r>
    </w:p>
    <w:p w14:paraId="2FF8FF8A" w14:textId="77777777" w:rsidR="004F44B1" w:rsidRPr="004F44B1" w:rsidRDefault="004F44B1" w:rsidP="00980FA7">
      <w:pPr>
        <w:pStyle w:val="21"/>
        <w:rPr>
          <w:rFonts w:ascii="微软雅黑" w:eastAsia="微软雅黑" w:hAnsi="微软雅黑" w:cs="微软雅黑" w:hint="eastAsia"/>
          <w:lang w:eastAsia="zh-CN"/>
        </w:rPr>
      </w:pPr>
      <w:bookmarkStart w:id="9" w:name="_Toc240971778"/>
      <w:r w:rsidRPr="004F44B1">
        <w:rPr>
          <w:rFonts w:ascii="微软雅黑" w:eastAsia="微软雅黑" w:hAnsi="微软雅黑" w:cs="微软雅黑" w:hint="eastAsia"/>
          <w:lang w:eastAsia="zh-CN"/>
        </w:rPr>
        <w:t>1.3</w:t>
      </w:r>
      <w:r w:rsidR="00E17394">
        <w:rPr>
          <w:rFonts w:ascii="微软雅黑" w:eastAsia="微软雅黑" w:hAnsi="微软雅黑" w:cs="微软雅黑" w:hint="eastAsia"/>
          <w:lang w:eastAsia="zh-CN"/>
        </w:rPr>
        <w:t xml:space="preserve">  </w:t>
      </w:r>
      <w:r w:rsidRPr="004F44B1">
        <w:rPr>
          <w:rFonts w:ascii="微软雅黑" w:eastAsia="微软雅黑" w:hAnsi="微软雅黑" w:cs="微软雅黑" w:hint="eastAsia"/>
          <w:lang w:eastAsia="zh-CN"/>
        </w:rPr>
        <w:t>数据集</w:t>
      </w:r>
      <w:bookmarkEnd w:id="9"/>
    </w:p>
    <w:p w14:paraId="7E702666" w14:textId="77777777" w:rsidR="004F44B1" w:rsidRDefault="004F44B1" w:rsidP="004F44B1">
      <w:pPr>
        <w:pStyle w:val="Figure"/>
        <w:jc w:val="left"/>
        <w:rPr>
          <w:rFonts w:hint="eastAsia"/>
          <w:lang w:eastAsia="zh-CN"/>
        </w:rPr>
      </w:pPr>
      <w:r>
        <w:rPr>
          <w:rFonts w:hint="eastAsia"/>
          <w:lang w:eastAsia="zh-CN"/>
        </w:rPr>
        <w:t>Epftoolbox内置五个市场：</w:t>
      </w:r>
    </w:p>
    <w:p w14:paraId="2F7E0C05" w14:textId="77777777" w:rsidR="004F44B1" w:rsidRDefault="004F44B1" w:rsidP="004F44B1">
      <w:pPr>
        <w:pStyle w:val="Figure"/>
        <w:jc w:val="left"/>
        <w:rPr>
          <w:rFonts w:hint="eastAsia"/>
          <w:lang w:eastAsia="zh-CN"/>
        </w:rPr>
      </w:pPr>
      <w:commentRangeStart w:id="10"/>
      <w:r>
        <w:rPr>
          <w:rFonts w:hint="eastAsia"/>
          <w:lang w:eastAsia="zh-CN"/>
        </w:rPr>
        <w:t>PJM(宾州-新泽西-马里兰)，NP(Nord Pool北欧)，BE(EPEX比利时)，FR(EPEX法国)，DE(EPEX德国)。另注：库内置市场仅上述 5 个（_datasets.py 白名单）；辽宁数据与天池数据不属于库内置，是本仓库本地新增的转换产物（examples/prepare_liaoning.py、prepare_tianchi.py）</w:t>
      </w:r>
      <w:commentRangeEnd w:id="10"/>
      <w:r w:rsidR="0061756F">
        <w:rPr>
          <w:rStyle w:val="affd"/>
          <w:rFonts w:hint="eastAsia"/>
          <w:szCs w:val="22"/>
          <w:lang w:eastAsia="zh-CN"/>
        </w:rPr>
        <w:commentReference w:id="10"/>
      </w:r>
    </w:p>
    <w:p w14:paraId="119FE420" w14:textId="77777777" w:rsidR="004F44B1" w:rsidRDefault="004F44B1" w:rsidP="00980FA7">
      <w:pPr>
        <w:pStyle w:val="21"/>
        <w:rPr>
          <w:rFonts w:ascii="微软雅黑" w:eastAsia="微软雅黑" w:hAnsi="微软雅黑" w:cs="微软雅黑" w:hint="eastAsia"/>
          <w:lang w:eastAsia="zh-CN"/>
        </w:rPr>
      </w:pPr>
      <w:bookmarkStart w:id="11" w:name="_Toc240971779"/>
      <w:r w:rsidRPr="004F44B1">
        <w:rPr>
          <w:rFonts w:ascii="微软雅黑" w:eastAsia="微软雅黑" w:hAnsi="微软雅黑" w:cs="微软雅黑" w:hint="eastAsia"/>
          <w:lang w:eastAsia="zh-CN"/>
        </w:rPr>
        <w:t>1.4</w:t>
      </w:r>
      <w:r w:rsidR="00E17394">
        <w:rPr>
          <w:rFonts w:ascii="微软雅黑" w:eastAsia="微软雅黑" w:hAnsi="微软雅黑" w:cs="微软雅黑" w:hint="eastAsia"/>
          <w:lang w:eastAsia="zh-CN"/>
        </w:rPr>
        <w:t xml:space="preserve">  </w:t>
      </w:r>
      <w:r w:rsidRPr="004F44B1">
        <w:rPr>
          <w:rFonts w:ascii="微软雅黑" w:eastAsia="微软雅黑" w:hAnsi="微软雅黑" w:cs="微软雅黑" w:hint="eastAsia"/>
          <w:lang w:eastAsia="zh-CN"/>
        </w:rPr>
        <w:t>评估指标</w:t>
      </w:r>
      <w:bookmarkEnd w:id="11"/>
    </w:p>
    <w:p w14:paraId="3DFF5DF7" w14:textId="77777777" w:rsidR="004F44B1" w:rsidRDefault="004F44B1" w:rsidP="004F44B1">
      <w:pPr>
        <w:pStyle w:val="31"/>
        <w:rPr>
          <w:rFonts w:ascii="微软雅黑" w:eastAsia="微软雅黑" w:hAnsi="微软雅黑" w:cs="微软雅黑" w:hint="eastAsia"/>
          <w:lang w:eastAsia="zh-CN"/>
        </w:rPr>
      </w:pPr>
      <w:bookmarkStart w:id="12" w:name="_Toc240971780"/>
      <w:r w:rsidRPr="004F44B1">
        <w:rPr>
          <w:rFonts w:ascii="微软雅黑" w:eastAsia="微软雅黑" w:hAnsi="微软雅黑" w:cs="微软雅黑" w:hint="eastAsia"/>
          <w:lang w:eastAsia="zh-CN"/>
        </w:rPr>
        <w:t>1.4.1</w:t>
      </w:r>
      <w:r w:rsidR="007A52E5">
        <w:rPr>
          <w:rFonts w:ascii="微软雅黑" w:eastAsia="微软雅黑" w:hAnsi="微软雅黑" w:cs="微软雅黑" w:hint="eastAsia"/>
          <w:lang w:eastAsia="zh-CN"/>
        </w:rPr>
        <w:t xml:space="preserve"> </w:t>
      </w:r>
      <w:r>
        <w:rPr>
          <w:rFonts w:ascii="微软雅黑" w:eastAsia="微软雅黑" w:hAnsi="微软雅黑" w:cs="微软雅黑" w:hint="eastAsia"/>
          <w:lang w:eastAsia="zh-CN"/>
        </w:rPr>
        <w:t>MAE:平均绝对误差</w:t>
      </w:r>
      <w:bookmarkEnd w:id="12"/>
    </w:p>
    <w:p w14:paraId="08C4AB5E" w14:textId="77777777" w:rsidR="004F44B1" w:rsidRDefault="004F44B1" w:rsidP="004F44B1">
      <w:pPr>
        <w:rPr>
          <w:rFonts w:hint="eastAsia"/>
          <w:lang w:eastAsia="zh-CN"/>
        </w:rPr>
      </w:pPr>
      <w:r>
        <w:rPr>
          <w:rFonts w:hint="eastAsia"/>
          <w:lang w:eastAsia="zh-CN"/>
        </w:rPr>
        <w:t>实现：np.mean(np.abs(p_real-p_pred))；</w:t>
      </w:r>
    </w:p>
    <w:p w14:paraId="7BEEF86E" w14:textId="77777777" w:rsidR="004F44B1" w:rsidRDefault="004F44B1" w:rsidP="004F44B1">
      <w:pPr>
        <w:rPr>
          <w:rFonts w:hint="eastAsia"/>
          <w:lang w:eastAsia="zh-CN"/>
        </w:rPr>
      </w:pPr>
      <w:r>
        <w:rPr>
          <w:rFonts w:hint="eastAsia"/>
          <w:lang w:eastAsia="zh-CN"/>
        </w:rPr>
        <w:t>含义：平均来说每次预测差多少钱。单位就是元/MWh，所以很直观</w:t>
      </w:r>
    </w:p>
    <w:p w14:paraId="19BD9883" w14:textId="77777777" w:rsidR="004F44B1" w:rsidRDefault="004F44B1" w:rsidP="004F44B1">
      <w:pPr>
        <w:pStyle w:val="31"/>
        <w:rPr>
          <w:rFonts w:ascii="微软雅黑" w:eastAsia="微软雅黑" w:hAnsi="微软雅黑" w:cs="微软雅黑" w:hint="eastAsia"/>
          <w:lang w:eastAsia="zh-CN"/>
        </w:rPr>
      </w:pPr>
      <w:bookmarkStart w:id="13" w:name="_Toc240971781"/>
      <w:r w:rsidRPr="004F44B1">
        <w:rPr>
          <w:rFonts w:ascii="微软雅黑" w:eastAsia="微软雅黑" w:hAnsi="微软雅黑" w:cs="微软雅黑" w:hint="eastAsia"/>
          <w:lang w:eastAsia="zh-CN"/>
        </w:rPr>
        <w:t>1.4.2</w:t>
      </w:r>
      <w:r w:rsidR="007A52E5">
        <w:rPr>
          <w:rFonts w:ascii="微软雅黑" w:eastAsia="微软雅黑" w:hAnsi="微软雅黑" w:cs="微软雅黑" w:hint="eastAsia"/>
          <w:lang w:eastAsia="zh-CN"/>
        </w:rPr>
        <w:t xml:space="preserve"> </w:t>
      </w:r>
      <w:r w:rsidRPr="004F44B1">
        <w:rPr>
          <w:rFonts w:ascii="微软雅黑" w:eastAsia="微软雅黑" w:hAnsi="微软雅黑" w:cs="微软雅黑" w:hint="eastAsia"/>
          <w:lang w:eastAsia="zh-CN"/>
        </w:rPr>
        <w:t>sMAPE:对称平均绝对百分比误差</w:t>
      </w:r>
      <w:bookmarkEnd w:id="13"/>
    </w:p>
    <w:p w14:paraId="19909982" w14:textId="77777777" w:rsidR="004F44B1" w:rsidRDefault="004F44B1" w:rsidP="004F44B1">
      <w:pPr>
        <w:rPr>
          <w:rFonts w:hint="eastAsia"/>
          <w:lang w:eastAsia="zh-CN"/>
        </w:rPr>
      </w:pPr>
      <w:r>
        <w:rPr>
          <w:rFonts w:hint="eastAsia"/>
          <w:lang w:eastAsia="zh-CN"/>
        </w:rPr>
        <w:t>实现：</w:t>
      </w:r>
      <w:r w:rsidR="007A52E5">
        <w:rPr>
          <w:rFonts w:hint="eastAsia"/>
          <w:lang w:eastAsia="zh-CN"/>
        </w:rPr>
        <w:t>np.mean(np.abs(p_real-p_pred)/((np.abs(p_real)+np.abs(p_pred))/2))*100</w:t>
      </w:r>
    </w:p>
    <w:p w14:paraId="5B5DC161" w14:textId="77777777" w:rsidR="007A52E5" w:rsidRDefault="007A52E5" w:rsidP="004F44B1">
      <w:pPr>
        <w:rPr>
          <w:rFonts w:hint="eastAsia"/>
          <w:lang w:eastAsia="zh-CN"/>
        </w:rPr>
      </w:pPr>
      <w:r>
        <w:rPr>
          <w:rFonts w:hint="eastAsia"/>
          <w:lang w:eastAsia="zh-CN"/>
        </w:rPr>
        <w:t>含义：平均来说每次预测差多少比例</w:t>
      </w:r>
    </w:p>
    <w:p w14:paraId="36D08613" w14:textId="77777777" w:rsidR="00000DB2" w:rsidRDefault="00000DB2" w:rsidP="004F44B1">
      <w:pPr>
        <w:rPr>
          <w:rFonts w:hint="eastAsia"/>
          <w:lang w:eastAsia="zh-CN"/>
        </w:rPr>
      </w:pPr>
      <w:r>
        <w:rPr>
          <w:rFonts w:hint="eastAsia"/>
          <w:lang w:eastAsia="zh-CN"/>
        </w:rPr>
        <w:t>口径差异：epftoolbox的sMAPE无下限；EFM3的sMAPE有floor50(真实值或者预测值&lt;50时按50算)。二者数字不可直接比较</w:t>
      </w:r>
    </w:p>
    <w:p w14:paraId="78B44697" w14:textId="77777777" w:rsidR="007A52E5" w:rsidRDefault="007A52E5" w:rsidP="007A52E5">
      <w:pPr>
        <w:pStyle w:val="31"/>
        <w:rPr>
          <w:rFonts w:ascii="微软雅黑" w:eastAsia="微软雅黑" w:hAnsi="微软雅黑" w:cs="微软雅黑" w:hint="eastAsia"/>
          <w:lang w:eastAsia="zh-CN"/>
        </w:rPr>
      </w:pPr>
      <w:bookmarkStart w:id="14" w:name="_Toc240971782"/>
      <w:r w:rsidRPr="007A52E5">
        <w:rPr>
          <w:rFonts w:ascii="微软雅黑" w:eastAsia="微软雅黑" w:hAnsi="微软雅黑" w:cs="微软雅黑" w:hint="eastAsia"/>
          <w:lang w:eastAsia="zh-CN"/>
        </w:rPr>
        <w:lastRenderedPageBreak/>
        <w:t>1.4.3 R²:决定系数</w:t>
      </w:r>
      <w:bookmarkEnd w:id="14"/>
    </w:p>
    <w:p w14:paraId="3704F7D5" w14:textId="77777777" w:rsidR="007A52E5" w:rsidRDefault="007A52E5" w:rsidP="007A52E5">
      <w:pPr>
        <w:rPr>
          <w:rFonts w:hint="eastAsia"/>
          <w:lang w:eastAsia="zh-CN"/>
        </w:rPr>
      </w:pPr>
      <w:r>
        <w:rPr>
          <w:rFonts w:hint="eastAsia"/>
          <w:lang w:eastAsia="zh-CN"/>
        </w:rPr>
        <w:t>属于EFM3，该项目中没有</w:t>
      </w:r>
    </w:p>
    <w:p w14:paraId="54A46C49" w14:textId="77777777" w:rsidR="007A52E5" w:rsidRDefault="007A52E5" w:rsidP="007A52E5">
      <w:pPr>
        <w:rPr>
          <w:rFonts w:hint="eastAsia"/>
          <w:lang w:eastAsia="zh-CN"/>
        </w:rPr>
      </w:pPr>
      <w:r>
        <w:rPr>
          <w:rFonts w:hint="eastAsia"/>
          <w:lang w:eastAsia="zh-CN"/>
        </w:rPr>
        <w:t>含义：衡量</w:t>
      </w:r>
      <w:r>
        <w:rPr>
          <w:lang w:eastAsia="zh-CN"/>
        </w:rPr>
        <w:t>”</w:t>
      </w:r>
      <w:r>
        <w:rPr>
          <w:rFonts w:hint="eastAsia"/>
          <w:lang w:eastAsia="zh-CN"/>
        </w:rPr>
        <w:t>有没有抓住价格的波动</w:t>
      </w:r>
      <w:r>
        <w:rPr>
          <w:lang w:eastAsia="zh-CN"/>
        </w:rPr>
        <w:t>”</w:t>
      </w:r>
    </w:p>
    <w:p w14:paraId="42DB186B" w14:textId="77777777" w:rsidR="007A52E5" w:rsidRDefault="007A52E5" w:rsidP="007A52E5">
      <w:pPr>
        <w:rPr>
          <w:rFonts w:hint="eastAsia"/>
          <w:lang w:eastAsia="zh-CN"/>
        </w:rPr>
      </w:pPr>
      <w:r>
        <w:rPr>
          <w:rFonts w:hint="eastAsia"/>
          <w:lang w:eastAsia="zh-CN"/>
        </w:rPr>
        <w:t>R²=1：完全预测准确</w:t>
      </w:r>
    </w:p>
    <w:p w14:paraId="6A4489ED" w14:textId="77777777" w:rsidR="007A52E5" w:rsidRDefault="007A52E5" w:rsidP="007A52E5">
      <w:pPr>
        <w:rPr>
          <w:rFonts w:hint="eastAsia"/>
          <w:lang w:eastAsia="zh-CN"/>
        </w:rPr>
      </w:pPr>
      <w:r>
        <w:rPr>
          <w:rFonts w:hint="eastAsia"/>
          <w:lang w:eastAsia="zh-CN"/>
        </w:rPr>
        <w:t>R²=0：效果等同于</w:t>
      </w:r>
      <w:r>
        <w:rPr>
          <w:lang w:eastAsia="zh-CN"/>
        </w:rPr>
        <w:t>”</w:t>
      </w:r>
      <w:r>
        <w:rPr>
          <w:rFonts w:hint="eastAsia"/>
          <w:lang w:eastAsia="zh-CN"/>
        </w:rPr>
        <w:t>永远预测真实均值</w:t>
      </w:r>
      <w:r>
        <w:rPr>
          <w:lang w:eastAsia="zh-CN"/>
        </w:rPr>
        <w:t>”</w:t>
      </w:r>
    </w:p>
    <w:p w14:paraId="626C26C2" w14:textId="77777777" w:rsidR="007A52E5" w:rsidRDefault="007A52E5" w:rsidP="007A52E5">
      <w:pPr>
        <w:rPr>
          <w:rFonts w:hint="eastAsia"/>
          <w:lang w:eastAsia="zh-CN"/>
        </w:rPr>
      </w:pPr>
      <w:r>
        <w:rPr>
          <w:rFonts w:hint="eastAsia"/>
          <w:lang w:eastAsia="zh-CN"/>
        </w:rPr>
        <w:t>R²&lt;0：比R²=0的效果还差</w:t>
      </w:r>
    </w:p>
    <w:p w14:paraId="6A17BC43" w14:textId="77777777" w:rsidR="007A52E5" w:rsidRDefault="007A52E5" w:rsidP="007A52E5">
      <w:pPr>
        <w:pStyle w:val="31"/>
        <w:rPr>
          <w:rFonts w:ascii="微软雅黑" w:eastAsia="微软雅黑" w:hAnsi="微软雅黑" w:cs="微软雅黑" w:hint="eastAsia"/>
          <w:lang w:eastAsia="zh-CN"/>
        </w:rPr>
      </w:pPr>
      <w:bookmarkStart w:id="15" w:name="_Toc240971783"/>
      <w:r w:rsidRPr="007A52E5">
        <w:rPr>
          <w:rFonts w:ascii="微软雅黑" w:eastAsia="微软雅黑" w:hAnsi="微软雅黑" w:cs="微软雅黑" w:hint="eastAsia"/>
          <w:lang w:eastAsia="zh-CN"/>
        </w:rPr>
        <w:t>1.4.4 MSE</w:t>
      </w:r>
      <w:r>
        <w:rPr>
          <w:rFonts w:ascii="微软雅黑" w:eastAsia="微软雅黑" w:hAnsi="微软雅黑" w:cs="微软雅黑" w:hint="eastAsia"/>
          <w:lang w:eastAsia="zh-CN"/>
        </w:rPr>
        <w:t>:</w:t>
      </w:r>
      <w:r w:rsidRPr="007A52E5">
        <w:rPr>
          <w:rFonts w:ascii="微软雅黑" w:eastAsia="微软雅黑" w:hAnsi="微软雅黑" w:cs="微软雅黑" w:hint="eastAsia"/>
          <w:lang w:eastAsia="zh-CN"/>
        </w:rPr>
        <w:t>均方误差</w:t>
      </w:r>
      <w:bookmarkEnd w:id="15"/>
    </w:p>
    <w:p w14:paraId="2B9E43BD" w14:textId="77777777" w:rsidR="007A52E5" w:rsidRDefault="007A52E5" w:rsidP="007A52E5">
      <w:pPr>
        <w:rPr>
          <w:rFonts w:hint="eastAsia"/>
          <w:lang w:eastAsia="zh-CN"/>
        </w:rPr>
      </w:pPr>
      <w:r>
        <w:rPr>
          <w:rFonts w:hint="eastAsia"/>
          <w:lang w:eastAsia="zh-CN"/>
        </w:rPr>
        <w:t>几乎只出现在数学推导和损失函数里，不做汇报</w:t>
      </w:r>
    </w:p>
    <w:p w14:paraId="719964A0" w14:textId="77777777" w:rsidR="007A52E5" w:rsidRDefault="007A52E5" w:rsidP="007A52E5">
      <w:pPr>
        <w:pStyle w:val="31"/>
        <w:rPr>
          <w:rFonts w:ascii="微软雅黑" w:eastAsia="微软雅黑" w:hAnsi="微软雅黑" w:cs="微软雅黑" w:hint="eastAsia"/>
          <w:lang w:eastAsia="zh-CN"/>
        </w:rPr>
      </w:pPr>
      <w:bookmarkStart w:id="16" w:name="_Toc240971784"/>
      <w:r w:rsidRPr="007A52E5">
        <w:rPr>
          <w:rFonts w:ascii="微软雅黑" w:eastAsia="微软雅黑" w:hAnsi="微软雅黑" w:cs="微软雅黑" w:hint="eastAsia"/>
          <w:lang w:eastAsia="zh-CN"/>
        </w:rPr>
        <w:t>1.4.5 RMSE:均方根误差</w:t>
      </w:r>
      <w:bookmarkEnd w:id="16"/>
    </w:p>
    <w:p w14:paraId="24B64C75" w14:textId="77777777" w:rsidR="007A52E5" w:rsidRDefault="00BF411C" w:rsidP="007A52E5">
      <w:pPr>
        <w:rPr>
          <w:rFonts w:hint="eastAsia"/>
          <w:lang w:eastAsia="zh-CN"/>
        </w:rPr>
      </w:pPr>
      <w:r>
        <w:rPr>
          <w:rFonts w:hint="eastAsia"/>
          <w:lang w:eastAsia="zh-CN"/>
        </w:rPr>
        <w:t>实现：</w:t>
      </w:r>
      <w:r w:rsidR="007A52E5">
        <w:rPr>
          <w:rFonts w:hint="eastAsia"/>
          <w:lang w:eastAsia="zh-CN"/>
        </w:rPr>
        <w:t>就是给MSE开根号——目的是把单位还原成</w:t>
      </w:r>
      <w:r w:rsidR="007A52E5">
        <w:rPr>
          <w:lang w:eastAsia="zh-CN"/>
        </w:rPr>
        <w:t>”</w:t>
      </w:r>
      <w:r w:rsidR="007A52E5">
        <w:rPr>
          <w:rFonts w:hint="eastAsia"/>
          <w:lang w:eastAsia="zh-CN"/>
        </w:rPr>
        <w:t>元/MWh</w:t>
      </w:r>
      <w:r w:rsidR="007A52E5">
        <w:rPr>
          <w:lang w:eastAsia="zh-CN"/>
        </w:rPr>
        <w:t>”</w:t>
      </w:r>
    </w:p>
    <w:p w14:paraId="009FE193" w14:textId="77777777" w:rsidR="00BF411C" w:rsidRDefault="00BF411C" w:rsidP="00000DB2">
      <w:pPr>
        <w:rPr>
          <w:rFonts w:hint="eastAsia"/>
          <w:lang w:eastAsia="zh-CN"/>
        </w:rPr>
      </w:pPr>
      <w:r>
        <w:rPr>
          <w:rFonts w:hint="eastAsia"/>
          <w:lang w:eastAsia="zh-CN"/>
        </w:rPr>
        <w:t>含义：差的最狠的时候有多差</w:t>
      </w:r>
      <w:r w:rsidR="00000DB2">
        <w:rPr>
          <w:rFonts w:hint="eastAsia"/>
          <w:lang w:eastAsia="zh-CN"/>
        </w:rPr>
        <w:t>；平方差会放大误差，这正是电价预测需要的(一次尖峰没抓住后果远大于十次小偏差)</w:t>
      </w:r>
    </w:p>
    <w:p w14:paraId="109D794E" w14:textId="77777777" w:rsidR="00000DB2" w:rsidRDefault="00000DB2" w:rsidP="00000DB2">
      <w:pPr>
        <w:pStyle w:val="31"/>
        <w:rPr>
          <w:rFonts w:ascii="微软雅黑" w:eastAsia="微软雅黑" w:hAnsi="微软雅黑" w:cs="微软雅黑" w:hint="eastAsia"/>
          <w:lang w:eastAsia="zh-CN"/>
        </w:rPr>
      </w:pPr>
      <w:bookmarkStart w:id="17" w:name="_Toc240971785"/>
      <w:commentRangeStart w:id="18"/>
      <w:r w:rsidRPr="00000DB2">
        <w:rPr>
          <w:rFonts w:ascii="微软雅黑" w:eastAsia="微软雅黑" w:hAnsi="微软雅黑" w:cs="微软雅黑" w:hint="eastAsia"/>
          <w:lang w:eastAsia="zh-CN"/>
        </w:rPr>
        <w:t>1.4.6 RMSE/MAE（经验判据，非项目实现）</w:t>
      </w:r>
      <w:bookmarkEnd w:id="17"/>
      <w:commentRangeEnd w:id="18"/>
      <w:r w:rsidR="0061756F">
        <w:rPr>
          <w:rStyle w:val="affd"/>
          <w:rFonts w:ascii="微软雅黑" w:eastAsia="微软雅黑" w:hAnsi="微软雅黑" w:cs="微软雅黑" w:hint="eastAsia"/>
          <w:sz w:val="24"/>
          <w:szCs w:val="22"/>
          <w:lang w:eastAsia="zh-CN"/>
        </w:rPr>
        <w:commentReference w:id="18"/>
      </w:r>
    </w:p>
    <w:p w14:paraId="044361F5" w14:textId="77777777" w:rsidR="00000DB2" w:rsidRPr="00000DB2" w:rsidRDefault="00000DB2" w:rsidP="00000DB2">
      <w:pPr>
        <w:rPr>
          <w:rFonts w:hint="eastAsia"/>
          <w:lang w:eastAsia="zh-CN"/>
        </w:rPr>
      </w:pPr>
      <w:r>
        <w:rPr>
          <w:rFonts w:hint="eastAsia"/>
          <w:lang w:eastAsia="zh-CN"/>
        </w:rPr>
        <w:t>比值：1.0-1.2说明误差均匀；&gt;1,5说明少数几个大误差在主导(典型是尖峰没抓住)。注：该项不是 epftoolbox 实现的指标（evaluation/ 下无对应函数），此处仅作误差结构判读</w:t>
      </w:r>
    </w:p>
    <w:p w14:paraId="2811B0F6" w14:textId="77777777" w:rsidR="00BF411C" w:rsidRDefault="00BF411C" w:rsidP="00000DB2">
      <w:pPr>
        <w:pStyle w:val="21"/>
        <w:rPr>
          <w:rFonts w:ascii="微软雅黑" w:eastAsia="微软雅黑" w:hAnsi="微软雅黑" w:cs="微软雅黑" w:hint="eastAsia"/>
        </w:rPr>
      </w:pPr>
      <w:bookmarkStart w:id="19" w:name="_Toc240971786"/>
      <w:r w:rsidRPr="00BF411C">
        <w:rPr>
          <w:rFonts w:ascii="微软雅黑" w:eastAsia="微软雅黑" w:hAnsi="微软雅黑" w:cs="微软雅黑" w:hint="eastAsia"/>
        </w:rPr>
        <w:t>1.5</w:t>
      </w:r>
      <w:r w:rsidR="003E4F30">
        <w:rPr>
          <w:rFonts w:ascii="微软雅黑" w:eastAsia="微软雅黑" w:hAnsi="微软雅黑" w:cs="微软雅黑" w:hint="eastAsia"/>
        </w:rPr>
        <w:t xml:space="preserve">  </w:t>
      </w:r>
      <w:r w:rsidRPr="00BF411C">
        <w:rPr>
          <w:rFonts w:ascii="微软雅黑" w:eastAsia="微软雅黑" w:hAnsi="微软雅黑" w:cs="微软雅黑" w:hint="eastAsia"/>
        </w:rPr>
        <w:t>结果</w:t>
      </w:r>
      <w:bookmarkEnd w:id="19"/>
    </w:p>
    <w:p w14:paraId="49BE8AFF" w14:textId="77777777" w:rsidR="00BF411C" w:rsidRDefault="00BF411C" w:rsidP="00BF411C">
      <w:pPr>
        <w:rPr>
          <w:rFonts w:hint="eastAsia"/>
          <w:lang w:eastAsia="zh-CN"/>
        </w:rPr>
      </w:pPr>
      <w:r w:rsidRPr="00BF411C">
        <w:rPr>
          <w:noProof/>
          <w:lang w:eastAsia="zh-CN"/>
        </w:rPr>
        <w:drawing>
          <wp:inline distT="0" distB="0" distL="0" distR="0" wp14:anchorId="2ECE814F" wp14:editId="0C461FD3">
            <wp:extent cx="5274310" cy="2054860"/>
            <wp:effectExtent l="0" t="0" r="2540" b="2540"/>
            <wp:docPr id="714734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34590" name=""/>
                    <pic:cNvPicPr/>
                  </pic:nvPicPr>
                  <pic:blipFill>
                    <a:blip r:embed="rId22"/>
                    <a:stretch>
                      <a:fillRect/>
                    </a:stretch>
                  </pic:blipFill>
                  <pic:spPr>
                    <a:xfrm>
                      <a:off x="0" y="0"/>
                      <a:ext cx="5274310" cy="2054860"/>
                    </a:xfrm>
                    <a:prstGeom prst="rect">
                      <a:avLst/>
                    </a:prstGeom>
                  </pic:spPr>
                </pic:pic>
              </a:graphicData>
            </a:graphic>
          </wp:inline>
        </w:drawing>
      </w:r>
    </w:p>
    <w:p w14:paraId="2DE72E9E" w14:textId="77777777" w:rsidR="00000DB2" w:rsidRPr="00BF411C" w:rsidRDefault="00000DB2" w:rsidP="00BF411C">
      <w:pPr>
        <w:rPr>
          <w:rFonts w:hint="eastAsia"/>
          <w:lang w:eastAsia="zh-CN"/>
        </w:rPr>
      </w:pPr>
      <w:commentRangeStart w:id="20"/>
      <w:r>
        <w:rPr>
          <w:rFonts w:hint="eastAsia"/>
          <w:lang w:eastAsia="zh-CN"/>
        </w:rPr>
        <w:t>复现了论文：Nord Pool上模型4.88%，论文上是4.85%。注：仓库内未见 NP 的复现产物（examples/experimental_files/ 下只有 datLiaoPO / datLiao / datPJM / dattianchi 四份 LEAR 预测与一份 PJM DNN 预测），此数字待补产物或注明未留存；与论文对比时需写明测试窗口与校准窗口（--calibration-window）</w:t>
      </w:r>
      <w:commentRangeEnd w:id="20"/>
      <w:r w:rsidR="0061756F" w:rsidRPr="00BF411C">
        <w:rPr>
          <w:rStyle w:val="affd"/>
          <w:rFonts w:hint="eastAsia"/>
          <w:szCs w:val="22"/>
          <w:lang w:eastAsia="zh-CN"/>
        </w:rPr>
        <w:commentReference w:id="20"/>
      </w:r>
    </w:p>
    <w:p w14:paraId="18F43A9E" w14:textId="77777777" w:rsidR="004F44B1" w:rsidRPr="00BF411C" w:rsidRDefault="00000000" w:rsidP="00BF411C">
      <w:pPr>
        <w:pStyle w:val="CalloutBody"/>
        <w:pBdr>
          <w:left w:val="single" w:sz="18" w:space="8" w:color="2E74B5"/>
        </w:pBdr>
        <w:shd w:val="clear" w:color="auto" w:fill="F4F6F9"/>
        <w:rPr>
          <w:rFonts w:ascii="微软雅黑" w:eastAsia="微软雅黑" w:hAnsi="微软雅黑" w:cs="微软雅黑" w:hint="eastAsia"/>
          <w:b/>
          <w:color w:val="2E74B5"/>
          <w:lang w:eastAsia="zh-CN"/>
        </w:rPr>
      </w:pPr>
      <w:r>
        <w:rPr>
          <w:rFonts w:ascii="微软雅黑" w:eastAsia="微软雅黑" w:hAnsi="微软雅黑" w:cs="微软雅黑"/>
          <w:b/>
          <w:color w:val="2E74B5"/>
          <w:lang w:eastAsia="zh-CN"/>
        </w:rPr>
        <w:lastRenderedPageBreak/>
        <w:t>【留待思考】</w:t>
      </w:r>
      <w:r>
        <w:rPr>
          <w:lang w:eastAsia="zh-CN"/>
        </w:rPr>
        <w:t>如果该项目已经足够好，那为什么不直接上线呢？还要进行改进？</w:t>
      </w:r>
    </w:p>
    <w:p w14:paraId="6C79835B" w14:textId="77777777" w:rsidR="00A27802" w:rsidRDefault="00000000">
      <w:pPr>
        <w:pStyle w:val="1"/>
        <w:rPr>
          <w:lang w:eastAsia="zh-CN"/>
        </w:rPr>
      </w:pPr>
      <w:bookmarkStart w:id="21" w:name="_Toc240971787"/>
      <w:r>
        <w:rPr>
          <w:rFonts w:ascii="微软雅黑" w:eastAsia="微软雅黑" w:hAnsi="微软雅黑" w:cs="微软雅黑"/>
          <w:lang w:eastAsia="zh-CN"/>
        </w:rPr>
        <w:t>EFM3：怎么投入生产</w:t>
      </w:r>
      <w:bookmarkEnd w:id="21"/>
    </w:p>
    <w:p w14:paraId="0CB13099" w14:textId="77777777" w:rsidR="00A27802" w:rsidRDefault="00000000">
      <w:pPr>
        <w:pStyle w:val="21"/>
        <w:rPr>
          <w:lang w:eastAsia="zh-CN"/>
        </w:rPr>
      </w:pPr>
      <w:bookmarkStart w:id="22" w:name="_Toc240971788"/>
      <w:r>
        <w:rPr>
          <w:rFonts w:ascii="微软雅黑" w:eastAsia="微软雅黑" w:hAnsi="微软雅黑" w:cs="微软雅黑"/>
          <w:lang w:eastAsia="zh-CN"/>
        </w:rPr>
        <w:t>2.1　领域约定：小时映射与分时段</w:t>
      </w:r>
      <w:bookmarkEnd w:id="22"/>
    </w:p>
    <w:p w14:paraId="04A21ED9" w14:textId="77777777" w:rsidR="00A27802" w:rsidRDefault="00000000">
      <w:pPr>
        <w:rPr>
          <w:rFonts w:hint="eastAsia"/>
        </w:rPr>
      </w:pPr>
      <w:r>
        <w:rPr>
          <w:lang w:eastAsia="zh-CN"/>
        </w:rPr>
        <w:t>即efm3把一天切成24小时。</w:t>
      </w:r>
      <w:r>
        <w:t>编号为1…24</w:t>
      </w:r>
    </w:p>
    <w:p w14:paraId="5A862653" w14:textId="77777777" w:rsidR="00A27802" w:rsidRDefault="00000000" w:rsidP="000B703F">
      <w:pPr>
        <w:pStyle w:val="a0"/>
        <w:tabs>
          <w:tab w:val="clear" w:pos="360"/>
          <w:tab w:val="num" w:pos="780"/>
        </w:tabs>
        <w:ind w:leftChars="200" w:left="780"/>
        <w:rPr>
          <w:rFonts w:hint="eastAsia"/>
          <w:lang w:eastAsia="zh-CN"/>
        </w:rPr>
      </w:pPr>
      <w:r>
        <w:rPr>
          <w:lang w:eastAsia="zh-CN"/>
        </w:rPr>
        <w:t>解决的问题：没统一口径，数据库，模型，评估会各自错位1小时—这种错误很隐蔽</w:t>
      </w:r>
    </w:p>
    <w:p w14:paraId="67792088" w14:textId="77777777" w:rsidR="00A27802" w:rsidRDefault="00000000" w:rsidP="000B703F">
      <w:pPr>
        <w:pStyle w:val="a0"/>
        <w:tabs>
          <w:tab w:val="clear" w:pos="360"/>
          <w:tab w:val="num" w:pos="780"/>
        </w:tabs>
        <w:ind w:leftChars="200" w:left="780"/>
        <w:rPr>
          <w:rFonts w:hint="eastAsia"/>
        </w:rPr>
      </w:pPr>
      <w:r>
        <w:t>怎么分：</w:t>
      </w:r>
    </w:p>
    <w:p w14:paraId="2CE1EE34" w14:textId="77777777" w:rsidR="00A27802" w:rsidRDefault="00000000" w:rsidP="000B703F">
      <w:pPr>
        <w:pStyle w:val="a0"/>
        <w:tabs>
          <w:tab w:val="clear" w:pos="360"/>
          <w:tab w:val="num" w:pos="780"/>
        </w:tabs>
        <w:ind w:leftChars="200" w:left="780"/>
        <w:rPr>
          <w:rFonts w:hint="eastAsia"/>
        </w:rPr>
      </w:pPr>
      <w:r>
        <w:t>小时映射：00:00映射成24，01:00映射成1…在数据库里的target_date=2026-03-01,hour_business=24就是2026年3月1号的00:00</w:t>
      </w:r>
    </w:p>
    <w:p w14:paraId="727C10D6" w14:textId="77777777" w:rsidR="00A27802" w:rsidRDefault="00000000">
      <w:pPr>
        <w:pStyle w:val="Indent1"/>
        <w:rPr>
          <w:rFonts w:hint="eastAsia"/>
        </w:rPr>
      </w:pPr>
      <w:r>
        <w:rPr>
          <w:rFonts w:ascii="微软雅黑" w:eastAsia="微软雅黑" w:hAnsi="微软雅黑" w:cs="微软雅黑"/>
          <w:b/>
          <w:color w:val="2E74B5"/>
          <w:sz w:val="20"/>
        </w:rPr>
        <w:t>注：</w:t>
      </w:r>
      <w:r>
        <w:rPr>
          <w:color w:val="5A5A5A"/>
          <w:sz w:val="20"/>
        </w:rPr>
        <w:t>数据库里实际存的是“当日 00:00”那一行；而项目文档（utils/business_day.py）定义的 h24 是“次日 00:00”。两者相差一天，属于待核实的口径不一致。</w:t>
      </w:r>
    </w:p>
    <w:p w14:paraId="1C9EDAAE" w14:textId="77777777" w:rsidR="00A27802" w:rsidRDefault="00000000" w:rsidP="000B703F">
      <w:pPr>
        <w:pStyle w:val="a0"/>
        <w:tabs>
          <w:tab w:val="clear" w:pos="360"/>
          <w:tab w:val="num" w:pos="792"/>
        </w:tabs>
        <w:ind w:leftChars="206" w:left="793"/>
        <w:rPr>
          <w:rFonts w:hint="eastAsia"/>
        </w:rPr>
      </w:pPr>
      <w:r>
        <w:rPr>
          <w:lang w:eastAsia="zh-CN"/>
        </w:rPr>
        <w:t>分时段：不是把一整天当作一整块来预测，而是把24小时划分为：1-8是谷，9-16是平，17-24是峰，每一段训练一个模型，预测时按小时三段和平段(9-16)负电价分类器拼接起来，即谷回归+平回归+峰回归+平段负电价分类器。</w:t>
      </w:r>
      <w:r>
        <w:t>因此共有四个模型对象。</w:t>
      </w:r>
    </w:p>
    <w:p w14:paraId="1537FF49" w14:textId="77777777" w:rsidR="00A27802" w:rsidRDefault="00000000">
      <w:pPr>
        <w:pStyle w:val="LeadIn"/>
        <w:ind w:left="432"/>
        <w:rPr>
          <w:rFonts w:hint="eastAsia"/>
        </w:rPr>
      </w:pPr>
      <w:r>
        <w:t>为什么要这么切：</w:t>
      </w:r>
    </w:p>
    <w:p w14:paraId="20493E3B" w14:textId="77777777" w:rsidR="00A27802" w:rsidRDefault="00000000">
      <w:pPr>
        <w:rPr>
          <w:rFonts w:hint="eastAsia"/>
          <w:lang w:eastAsia="zh-CN"/>
        </w:rPr>
      </w:pPr>
      <w:r>
        <w:rPr>
          <w:lang w:eastAsia="zh-CN"/>
        </w:rPr>
        <w:t>谷段（00:00–08:00）：负荷最低，火电压到最小技术出力，新能源还在出力，价格常年贴近下限；</w:t>
      </w:r>
    </w:p>
    <w:p w14:paraId="34E52571" w14:textId="77777777" w:rsidR="00A27802" w:rsidRDefault="00000000">
      <w:pPr>
        <w:rPr>
          <w:rFonts w:hint="eastAsia"/>
          <w:lang w:eastAsia="zh-CN"/>
        </w:rPr>
      </w:pPr>
      <w:r>
        <w:rPr>
          <w:lang w:eastAsia="zh-CN"/>
        </w:rPr>
        <w:t>平段（0</w:t>
      </w:r>
      <w:r w:rsidR="00F47498">
        <w:rPr>
          <w:rFonts w:hint="eastAsia"/>
          <w:lang w:eastAsia="zh-CN"/>
        </w:rPr>
        <w:t>9</w:t>
      </w:r>
      <w:r>
        <w:rPr>
          <w:lang w:eastAsia="zh-CN"/>
        </w:rPr>
        <w:t>:00–16:00）：光伏出力冲高，净负荷被压出“鸭形曲线”的深谷，负电价集中出现在这里；</w:t>
      </w:r>
    </w:p>
    <w:p w14:paraId="55DA28E1" w14:textId="77777777" w:rsidR="00A27802" w:rsidRDefault="00000000">
      <w:pPr>
        <w:rPr>
          <w:rFonts w:hint="eastAsia"/>
          <w:lang w:eastAsia="zh-CN"/>
        </w:rPr>
      </w:pPr>
      <w:r>
        <w:rPr>
          <w:lang w:eastAsia="zh-CN"/>
        </w:rPr>
        <w:t>峰段（1</w:t>
      </w:r>
      <w:r w:rsidR="00F47498">
        <w:rPr>
          <w:rFonts w:hint="eastAsia"/>
          <w:lang w:eastAsia="zh-CN"/>
        </w:rPr>
        <w:t>7</w:t>
      </w:r>
      <w:r>
        <w:rPr>
          <w:lang w:eastAsia="zh-CN"/>
        </w:rPr>
        <w:t>:00–24:00）：光伏退坡、负荷攀升，是尖峰价格高发时段。</w:t>
      </w:r>
    </w:p>
    <w:p w14:paraId="2D5F2EDC" w14:textId="77777777" w:rsidR="00A27802" w:rsidRDefault="00000000">
      <w:pPr>
        <w:rPr>
          <w:rFonts w:hint="eastAsia"/>
          <w:lang w:eastAsia="zh-CN"/>
        </w:rPr>
      </w:pPr>
      <w:r>
        <w:rPr>
          <w:lang w:eastAsia="zh-CN"/>
        </w:rPr>
        <w:t>不这么切会怎么样：整体模型会迁就最复杂的时段，简单时段被迫一起变复杂，容易过拟合；另外，这三段用的不是同一套参数，这才是分段的意义。</w:t>
      </w:r>
    </w:p>
    <w:p w14:paraId="37956FB6" w14:textId="77777777" w:rsidR="00A27802" w:rsidRDefault="00000000">
      <w:pPr>
        <w:pStyle w:val="Figure"/>
        <w:rPr>
          <w:rFonts w:hint="eastAsia"/>
        </w:rPr>
      </w:pPr>
      <w:r>
        <w:rPr>
          <w:noProof/>
        </w:rPr>
        <w:drawing>
          <wp:inline distT="0" distB="0" distL="0" distR="0" wp14:anchorId="53CE6FAF" wp14:editId="319F757A">
            <wp:extent cx="4855464" cy="10771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55464" cy="1077132"/>
                    </a:xfrm>
                    <a:prstGeom prst="rect">
                      <a:avLst/>
                    </a:prstGeom>
                  </pic:spPr>
                </pic:pic>
              </a:graphicData>
            </a:graphic>
          </wp:inline>
        </w:drawing>
      </w:r>
    </w:p>
    <w:p w14:paraId="7AEB5F06" w14:textId="77777777" w:rsidR="00A27802" w:rsidRDefault="00000000">
      <w:pPr>
        <w:rPr>
          <w:rFonts w:hint="eastAsia"/>
        </w:rPr>
      </w:pPr>
      <w:r>
        <w:t>但代价是：</w:t>
      </w:r>
    </w:p>
    <w:p w14:paraId="32A95514" w14:textId="77777777" w:rsidR="00A27802" w:rsidRDefault="00000000" w:rsidP="000B703F">
      <w:pPr>
        <w:pStyle w:val="a0"/>
        <w:tabs>
          <w:tab w:val="clear" w:pos="360"/>
          <w:tab w:val="num" w:pos="792"/>
        </w:tabs>
        <w:ind w:leftChars="206" w:left="793"/>
        <w:rPr>
          <w:rFonts w:hint="eastAsia"/>
          <w:lang w:eastAsia="zh-CN"/>
        </w:rPr>
      </w:pPr>
      <w:r>
        <w:rPr>
          <w:lang w:eastAsia="zh-CN"/>
        </w:rPr>
        <w:t>样本被切薄，每段只剩1/3</w:t>
      </w:r>
    </w:p>
    <w:p w14:paraId="2531A953" w14:textId="77777777" w:rsidR="00A27802" w:rsidRDefault="00000000" w:rsidP="000B703F">
      <w:pPr>
        <w:pStyle w:val="a0"/>
        <w:tabs>
          <w:tab w:val="clear" w:pos="360"/>
          <w:tab w:val="num" w:pos="792"/>
        </w:tabs>
        <w:ind w:leftChars="206" w:left="793"/>
        <w:rPr>
          <w:rFonts w:hint="eastAsia"/>
          <w:lang w:eastAsia="zh-CN"/>
        </w:rPr>
      </w:pPr>
      <w:r>
        <w:rPr>
          <w:lang w:eastAsia="zh-CN"/>
        </w:rPr>
        <w:t>08:00、16:00 是机制的切换点，硬切会产生人为断层（详见 2.3.9）</w:t>
      </w:r>
    </w:p>
    <w:p w14:paraId="7D398C72" w14:textId="77777777" w:rsidR="00A27802" w:rsidRDefault="00000000" w:rsidP="000B703F">
      <w:pPr>
        <w:pStyle w:val="a0"/>
        <w:tabs>
          <w:tab w:val="clear" w:pos="360"/>
          <w:tab w:val="num" w:pos="780"/>
        </w:tabs>
        <w:ind w:leftChars="200" w:left="780"/>
        <w:rPr>
          <w:rFonts w:hint="eastAsia"/>
        </w:rPr>
      </w:pPr>
      <w:r>
        <w:lastRenderedPageBreak/>
        <w:t>三倍的维护成本</w:t>
      </w:r>
    </w:p>
    <w:p w14:paraId="23CDF391" w14:textId="77777777" w:rsidR="00A27802" w:rsidRDefault="00000000">
      <w:pPr>
        <w:rPr>
          <w:lang w:eastAsia="zh-CN"/>
        </w:rPr>
      </w:pPr>
      <w:r>
        <w:rPr>
          <w:lang w:eastAsia="zh-CN"/>
        </w:rPr>
        <w:t>注：分时段在项目里出现了两次——一次是生产电路在训练时切模型，一次是 fusion/ 包在融合层按时段分别学权重（后者详见 2.4.1）。</w:t>
      </w:r>
    </w:p>
    <w:p w14:paraId="6C7CB912" w14:textId="1B1D918B" w:rsidR="000A4112" w:rsidRDefault="000A4112" w:rsidP="000A4112">
      <w:pPr>
        <w:pStyle w:val="31"/>
        <w:rPr>
          <w:rFonts w:ascii="微软雅黑" w:eastAsia="微软雅黑" w:hAnsi="微软雅黑" w:cs="微软雅黑" w:hint="eastAsia"/>
          <w:lang w:eastAsia="zh-CN"/>
        </w:rPr>
      </w:pPr>
      <w:bookmarkStart w:id="23" w:name="_Toc240971789"/>
      <w:r w:rsidRPr="000A4112">
        <w:rPr>
          <w:rFonts w:ascii="微软雅黑" w:eastAsia="微软雅黑" w:hAnsi="微软雅黑" w:cs="微软雅黑" w:hint="eastAsia"/>
          <w:lang w:eastAsia="zh-CN"/>
        </w:rPr>
        <w:t>2.1.1 负电价</w:t>
      </w:r>
      <w:r w:rsidR="00FE7D8F">
        <w:rPr>
          <w:rFonts w:ascii="微软雅黑" w:eastAsia="微软雅黑" w:hAnsi="微软雅黑" w:cs="微软雅黑" w:hint="eastAsia"/>
          <w:lang w:eastAsia="zh-CN"/>
        </w:rPr>
        <w:t>处理</w:t>
      </w:r>
      <w:bookmarkEnd w:id="23"/>
    </w:p>
    <w:p w14:paraId="41332F23" w14:textId="2F47D614" w:rsidR="000A4112" w:rsidRPr="00CB4137" w:rsidRDefault="000A4112" w:rsidP="000A4112">
      <w:pPr>
        <w:rPr>
          <w:b/>
          <w:bCs/>
          <w:lang w:eastAsia="zh-CN"/>
        </w:rPr>
      </w:pPr>
      <w:r w:rsidRPr="00CB4137">
        <w:rPr>
          <w:rFonts w:hint="eastAsia"/>
          <w:b/>
          <w:bCs/>
          <w:lang w:eastAsia="zh-CN"/>
        </w:rPr>
        <w:t>1.解决什么问题，负电价是回归模型的结构性盲区：</w:t>
      </w:r>
    </w:p>
    <w:p w14:paraId="09EDF9EB" w14:textId="04474C3D" w:rsidR="000A4112" w:rsidRDefault="000A4112" w:rsidP="000A4112">
      <w:pPr>
        <w:pStyle w:val="a0"/>
        <w:tabs>
          <w:tab w:val="clear" w:pos="360"/>
          <w:tab w:val="num" w:pos="780"/>
        </w:tabs>
        <w:ind w:leftChars="200" w:left="780"/>
        <w:rPr>
          <w:lang w:eastAsia="zh-CN"/>
        </w:rPr>
      </w:pPr>
      <w:r>
        <w:rPr>
          <w:rFonts w:hint="eastAsia"/>
          <w:lang w:eastAsia="zh-CN"/>
        </w:rPr>
        <w:t>损失函数被高价时段主导</w:t>
      </w:r>
    </w:p>
    <w:p w14:paraId="62854C5A" w14:textId="381BBEC1" w:rsidR="000A4112" w:rsidRDefault="000A4112" w:rsidP="000A4112">
      <w:pPr>
        <w:pStyle w:val="a0"/>
        <w:tabs>
          <w:tab w:val="clear" w:pos="360"/>
          <w:tab w:val="num" w:pos="780"/>
        </w:tabs>
        <w:ind w:leftChars="200" w:left="780"/>
        <w:rPr>
          <w:lang w:eastAsia="zh-CN"/>
        </w:rPr>
      </w:pPr>
      <w:r>
        <w:rPr>
          <w:rFonts w:hint="eastAsia"/>
          <w:lang w:eastAsia="zh-CN"/>
        </w:rPr>
        <w:t>样本极不平衡：负电价在24小时里只出现在少数时段</w:t>
      </w:r>
    </w:p>
    <w:p w14:paraId="7939AF55" w14:textId="06EB57E6" w:rsidR="000A4112" w:rsidRDefault="000A4112" w:rsidP="000A4112">
      <w:pPr>
        <w:pStyle w:val="a0"/>
        <w:tabs>
          <w:tab w:val="clear" w:pos="360"/>
          <w:tab w:val="num" w:pos="780"/>
        </w:tabs>
        <w:ind w:leftChars="200" w:left="780"/>
        <w:rPr>
          <w:lang w:eastAsia="zh-CN"/>
        </w:rPr>
      </w:pPr>
      <w:r>
        <w:rPr>
          <w:rFonts w:hint="eastAsia"/>
          <w:lang w:eastAsia="zh-CN"/>
        </w:rPr>
        <w:t>树模型不会外推：训练集里负电价样本少，树模型在那些区域的叶子值会趋向于</w:t>
      </w:r>
      <w:r>
        <w:rPr>
          <w:lang w:eastAsia="zh-CN"/>
        </w:rPr>
        <w:t>”</w:t>
      </w:r>
      <w:r>
        <w:rPr>
          <w:rFonts w:hint="eastAsia"/>
          <w:lang w:eastAsia="zh-CN"/>
        </w:rPr>
        <w:t>平均的正值</w:t>
      </w:r>
      <w:r>
        <w:rPr>
          <w:lang w:eastAsia="zh-CN"/>
        </w:rPr>
        <w:t>”</w:t>
      </w:r>
      <w:r>
        <w:rPr>
          <w:rFonts w:hint="eastAsia"/>
          <w:lang w:eastAsia="zh-CN"/>
        </w:rPr>
        <w:t>，于是负电价会被时段系统性高估</w:t>
      </w:r>
    </w:p>
    <w:p w14:paraId="1127E301" w14:textId="32F11842" w:rsidR="000A4112" w:rsidRPr="00CB4137" w:rsidRDefault="000A4112" w:rsidP="000A4112">
      <w:pPr>
        <w:pStyle w:val="a0"/>
        <w:numPr>
          <w:ilvl w:val="0"/>
          <w:numId w:val="0"/>
        </w:numPr>
        <w:ind w:left="360" w:hanging="360"/>
        <w:rPr>
          <w:b/>
          <w:bCs/>
          <w:lang w:eastAsia="zh-CN"/>
        </w:rPr>
      </w:pPr>
      <w:r w:rsidRPr="00CB4137">
        <w:rPr>
          <w:rFonts w:hint="eastAsia"/>
          <w:b/>
          <w:bCs/>
          <w:lang w:eastAsia="zh-CN"/>
        </w:rPr>
        <w:t>2. 怎么解决：EFM3分了三层，各管一层</w:t>
      </w:r>
    </w:p>
    <w:p w14:paraId="3592665A" w14:textId="377A460E" w:rsidR="000A4112" w:rsidRPr="000A4112" w:rsidRDefault="000A4112" w:rsidP="000A4112">
      <w:pPr>
        <w:pStyle w:val="a0"/>
        <w:numPr>
          <w:ilvl w:val="0"/>
          <w:numId w:val="0"/>
        </w:numPr>
        <w:ind w:left="360" w:hanging="360"/>
        <w:rPr>
          <w:rFonts w:hint="eastAsia"/>
          <w:lang w:eastAsia="zh-CN"/>
        </w:rPr>
      </w:pPr>
      <w:r>
        <w:rPr>
          <w:lang w:eastAsia="zh-CN"/>
        </w:rPr>
        <w:tab/>
      </w:r>
      <w:r>
        <w:rPr>
          <w:rFonts w:hint="eastAsia"/>
          <w:lang w:eastAsia="zh-CN"/>
        </w:rPr>
        <w:t>总体思路就是把一个回归问题拆成两个：先判断</w:t>
      </w:r>
      <w:r>
        <w:rPr>
          <w:lang w:eastAsia="zh-CN"/>
        </w:rPr>
        <w:t>”</w:t>
      </w:r>
      <w:r>
        <w:rPr>
          <w:rFonts w:hint="eastAsia"/>
          <w:lang w:eastAsia="zh-CN"/>
        </w:rPr>
        <w:t>会不会出现负电价</w:t>
      </w:r>
      <w:r>
        <w:rPr>
          <w:lang w:eastAsia="zh-CN"/>
        </w:rPr>
        <w:t>”</w:t>
      </w:r>
      <w:r>
        <w:rPr>
          <w:rFonts w:hint="eastAsia"/>
          <w:lang w:eastAsia="zh-CN"/>
        </w:rPr>
        <w:t>再决定</w:t>
      </w:r>
      <w:r>
        <w:rPr>
          <w:lang w:eastAsia="zh-CN"/>
        </w:rPr>
        <w:t>”</w:t>
      </w:r>
      <w:r>
        <w:rPr>
          <w:rFonts w:hint="eastAsia"/>
          <w:lang w:eastAsia="zh-CN"/>
        </w:rPr>
        <w:t>往下压多少</w:t>
      </w:r>
      <w:r>
        <w:rPr>
          <w:lang w:eastAsia="zh-CN"/>
        </w:rPr>
        <w:t>”</w:t>
      </w:r>
    </w:p>
    <w:p w14:paraId="71506B27" w14:textId="1E64D948" w:rsidR="000A4112" w:rsidRDefault="000A4112" w:rsidP="000A4112">
      <w:pPr>
        <w:pStyle w:val="a0"/>
        <w:numPr>
          <w:ilvl w:val="0"/>
          <w:numId w:val="0"/>
        </w:numPr>
        <w:ind w:left="360"/>
        <w:rPr>
          <w:lang w:eastAsia="zh-CN"/>
        </w:rPr>
      </w:pPr>
      <w:r>
        <w:rPr>
          <w:rFonts w:hint="eastAsia"/>
          <w:lang w:eastAsia="zh-CN"/>
        </w:rPr>
        <w:t>一：预测阶段的分类器</w:t>
      </w:r>
    </w:p>
    <w:p w14:paraId="27A78223" w14:textId="3AD8D36A" w:rsidR="000A4112" w:rsidRDefault="000A4112" w:rsidP="000A4112">
      <w:pPr>
        <w:pStyle w:val="a0"/>
        <w:tabs>
          <w:tab w:val="clear" w:pos="360"/>
          <w:tab w:val="num" w:pos="780"/>
        </w:tabs>
        <w:ind w:leftChars="200" w:left="780"/>
        <w:rPr>
          <w:lang w:eastAsia="zh-CN"/>
        </w:rPr>
      </w:pPr>
      <w:r>
        <w:rPr>
          <w:rFonts w:hint="eastAsia"/>
          <w:lang w:eastAsia="zh-CN"/>
        </w:rPr>
        <w:t>分类器只作用与平段，因为那是负电价高发区域</w:t>
      </w:r>
    </w:p>
    <w:p w14:paraId="6D1B2324" w14:textId="4E648D9F" w:rsidR="000A4112" w:rsidRDefault="000A4112" w:rsidP="000A4112">
      <w:pPr>
        <w:pStyle w:val="a0"/>
        <w:numPr>
          <w:ilvl w:val="0"/>
          <w:numId w:val="0"/>
        </w:numPr>
        <w:ind w:left="360"/>
        <w:rPr>
          <w:lang w:eastAsia="zh-CN"/>
        </w:rPr>
      </w:pPr>
      <w:r>
        <w:rPr>
          <w:rFonts w:hint="eastAsia"/>
          <w:lang w:eastAsia="zh-CN"/>
        </w:rPr>
        <w:t>二：交付阶段的修正器</w:t>
      </w:r>
    </w:p>
    <w:p w14:paraId="0D798159" w14:textId="7234C18A" w:rsidR="000A4112" w:rsidRDefault="000A4112" w:rsidP="000A4112">
      <w:pPr>
        <w:pStyle w:val="a0"/>
        <w:tabs>
          <w:tab w:val="clear" w:pos="360"/>
          <w:tab w:val="num" w:pos="780"/>
        </w:tabs>
        <w:ind w:leftChars="200" w:left="780"/>
        <w:rPr>
          <w:lang w:eastAsia="zh-CN"/>
        </w:rPr>
      </w:pPr>
      <w:r>
        <w:rPr>
          <w:rFonts w:hint="eastAsia"/>
          <w:lang w:eastAsia="zh-CN"/>
        </w:rPr>
        <w:t>合法的负电价被保留，只拦截现实中不可能出现的荒谬负值</w:t>
      </w:r>
      <w:r w:rsidR="00CB4137">
        <w:rPr>
          <w:rFonts w:hint="eastAsia"/>
          <w:lang w:eastAsia="zh-CN"/>
        </w:rPr>
        <w:t>；通过交付阶段的-500守卫</w:t>
      </w:r>
    </w:p>
    <w:p w14:paraId="573D191D" w14:textId="0C6F640F" w:rsidR="000A4112" w:rsidRDefault="000A4112" w:rsidP="00CB4137">
      <w:pPr>
        <w:pStyle w:val="a0"/>
        <w:numPr>
          <w:ilvl w:val="0"/>
          <w:numId w:val="0"/>
        </w:numPr>
        <w:ind w:left="360"/>
        <w:rPr>
          <w:lang w:eastAsia="zh-CN"/>
        </w:rPr>
      </w:pPr>
      <w:r>
        <w:rPr>
          <w:rFonts w:hint="eastAsia"/>
          <w:lang w:eastAsia="zh-CN"/>
        </w:rPr>
        <w:t>三：极端负电价雷达</w:t>
      </w:r>
    </w:p>
    <w:p w14:paraId="149567C1" w14:textId="70627E03" w:rsidR="00CB4137" w:rsidRPr="00CB4137" w:rsidRDefault="00CB4137" w:rsidP="00CB4137">
      <w:pPr>
        <w:pStyle w:val="a0"/>
        <w:numPr>
          <w:ilvl w:val="0"/>
          <w:numId w:val="0"/>
        </w:numPr>
        <w:ind w:left="360" w:hanging="360"/>
        <w:rPr>
          <w:b/>
          <w:bCs/>
          <w:lang w:eastAsia="zh-CN"/>
        </w:rPr>
      </w:pPr>
      <w:r w:rsidRPr="00CB4137">
        <w:rPr>
          <w:rFonts w:hint="eastAsia"/>
          <w:b/>
          <w:bCs/>
          <w:lang w:eastAsia="zh-CN"/>
        </w:rPr>
        <w:t>3. 去掉会怎么样：</w:t>
      </w:r>
    </w:p>
    <w:p w14:paraId="63A44CC9" w14:textId="4844DE40" w:rsidR="00CB4137" w:rsidRDefault="00CB4137" w:rsidP="00CB4137">
      <w:pPr>
        <w:pStyle w:val="a0"/>
        <w:tabs>
          <w:tab w:val="clear" w:pos="360"/>
          <w:tab w:val="num" w:pos="780"/>
        </w:tabs>
        <w:ind w:leftChars="200" w:left="780"/>
        <w:rPr>
          <w:lang w:eastAsia="zh-CN"/>
        </w:rPr>
      </w:pPr>
      <w:r>
        <w:rPr>
          <w:rFonts w:hint="eastAsia"/>
          <w:lang w:eastAsia="zh-CN"/>
        </w:rPr>
        <w:t>去掉分类器，只留回归：负电价时段被系统性高估且不会报错</w:t>
      </w:r>
      <w:r w:rsidR="001F0041">
        <w:rPr>
          <w:rFonts w:hint="eastAsia"/>
          <w:lang w:eastAsia="zh-CN"/>
        </w:rPr>
        <w:t>，于是指标看着不错，但业务</w:t>
      </w:r>
      <w:r w:rsidR="0057048C">
        <w:rPr>
          <w:rFonts w:hint="eastAsia"/>
          <w:lang w:eastAsia="zh-CN"/>
        </w:rPr>
        <w:t>上</w:t>
      </w:r>
      <w:r w:rsidR="001F0041">
        <w:rPr>
          <w:rFonts w:hint="eastAsia"/>
          <w:lang w:eastAsia="zh-CN"/>
        </w:rPr>
        <w:t>方向是错的</w:t>
      </w:r>
    </w:p>
    <w:p w14:paraId="1FFCB06A" w14:textId="2F23DB64" w:rsidR="00CB4137" w:rsidRDefault="00CB4137" w:rsidP="00CB4137">
      <w:pPr>
        <w:pStyle w:val="a0"/>
        <w:tabs>
          <w:tab w:val="clear" w:pos="360"/>
          <w:tab w:val="num" w:pos="780"/>
        </w:tabs>
        <w:ind w:leftChars="200" w:left="780"/>
        <w:rPr>
          <w:lang w:eastAsia="zh-CN"/>
        </w:rPr>
      </w:pPr>
      <w:r>
        <w:rPr>
          <w:rFonts w:hint="eastAsia"/>
          <w:lang w:eastAsia="zh-CN"/>
        </w:rPr>
        <w:t>去掉样本加权：负价样本在损失里被高价样本淹没，模型更倾向于预测均值</w:t>
      </w:r>
    </w:p>
    <w:p w14:paraId="7365DB59" w14:textId="7984E8A1" w:rsidR="00CB4137" w:rsidRPr="000A4112" w:rsidRDefault="00CB4137" w:rsidP="00CB4137">
      <w:pPr>
        <w:pStyle w:val="a0"/>
        <w:tabs>
          <w:tab w:val="clear" w:pos="360"/>
          <w:tab w:val="num" w:pos="780"/>
        </w:tabs>
        <w:ind w:leftChars="200" w:left="780"/>
        <w:rPr>
          <w:rFonts w:hint="eastAsia"/>
          <w:lang w:eastAsia="zh-CN"/>
        </w:rPr>
      </w:pPr>
      <w:r>
        <w:rPr>
          <w:rFonts w:hint="eastAsia"/>
          <w:lang w:eastAsia="zh-CN"/>
        </w:rPr>
        <w:t>去掉交付阶段的-500守卫：模型中偶尔出现现实中不可能的价格(如-5000)，并交给交易方</w:t>
      </w:r>
    </w:p>
    <w:p w14:paraId="2F05C8C9" w14:textId="77777777" w:rsidR="00A27802" w:rsidRDefault="00000000">
      <w:pPr>
        <w:pStyle w:val="21"/>
        <w:rPr>
          <w:lang w:eastAsia="zh-CN"/>
        </w:rPr>
      </w:pPr>
      <w:bookmarkStart w:id="24" w:name="_Toc240971790"/>
      <w:r>
        <w:rPr>
          <w:rFonts w:ascii="微软雅黑" w:eastAsia="微软雅黑" w:hAnsi="微软雅黑" w:cs="微软雅黑"/>
          <w:lang w:eastAsia="zh-CN"/>
        </w:rPr>
        <w:t>2.2　数据摄入：回填与幂等</w:t>
      </w:r>
      <w:bookmarkEnd w:id="24"/>
    </w:p>
    <w:p w14:paraId="0BF488F6" w14:textId="77777777" w:rsidR="00A27802" w:rsidRDefault="00000000">
      <w:pPr>
        <w:rPr>
          <w:rFonts w:hint="eastAsia"/>
        </w:rPr>
      </w:pPr>
      <w:r>
        <w:t>把源文件(csv/xlsx)批量灌进MySQL的流程(data_ingestion)</w:t>
      </w:r>
    </w:p>
    <w:p w14:paraId="3F36F2D9" w14:textId="77777777" w:rsidR="00A27802" w:rsidRDefault="00000000">
      <w:pPr>
        <w:rPr>
          <w:rFonts w:hint="eastAsia"/>
        </w:rPr>
      </w:pPr>
      <w:r>
        <w:t>核心思想：数据摄入的目的并不是为了把数据读进来，而是让每一行数据都清楚三个问题：</w:t>
      </w:r>
    </w:p>
    <w:p w14:paraId="3A0F527D" w14:textId="77777777" w:rsidR="00A27802" w:rsidRDefault="00000000" w:rsidP="000B703F">
      <w:pPr>
        <w:pStyle w:val="a0"/>
        <w:tabs>
          <w:tab w:val="clear" w:pos="360"/>
          <w:tab w:val="num" w:pos="780"/>
        </w:tabs>
        <w:ind w:leftChars="200" w:left="780"/>
        <w:rPr>
          <w:rFonts w:hint="eastAsia"/>
        </w:rPr>
      </w:pPr>
      <w:r>
        <w:t>你来自哪个文件</w:t>
      </w:r>
    </w:p>
    <w:p w14:paraId="78DC4F36" w14:textId="77777777" w:rsidR="00A27802" w:rsidRDefault="00000000" w:rsidP="000B703F">
      <w:pPr>
        <w:pStyle w:val="a0"/>
        <w:tabs>
          <w:tab w:val="clear" w:pos="360"/>
          <w:tab w:val="num" w:pos="780"/>
        </w:tabs>
        <w:ind w:leftChars="200" w:left="780"/>
        <w:rPr>
          <w:rFonts w:hint="eastAsia"/>
        </w:rPr>
      </w:pPr>
      <w:r>
        <w:t>你是哪一小时的</w:t>
      </w:r>
    </w:p>
    <w:p w14:paraId="36D7C799" w14:textId="77777777" w:rsidR="00A27802" w:rsidRDefault="00000000" w:rsidP="000B703F">
      <w:pPr>
        <w:pStyle w:val="a0"/>
        <w:tabs>
          <w:tab w:val="clear" w:pos="360"/>
          <w:tab w:val="num" w:pos="780"/>
        </w:tabs>
        <w:ind w:leftChars="200" w:left="780"/>
        <w:rPr>
          <w:rFonts w:hint="eastAsia"/>
          <w:lang w:eastAsia="zh-CN"/>
        </w:rPr>
      </w:pPr>
      <w:r>
        <w:rPr>
          <w:lang w:eastAsia="zh-CN"/>
        </w:rPr>
        <w:t>你这批数据在什么时间点前时合法的</w:t>
      </w:r>
    </w:p>
    <w:p w14:paraId="0F111186" w14:textId="77777777" w:rsidR="00A27802" w:rsidRDefault="00000000">
      <w:pPr>
        <w:rPr>
          <w:rFonts w:hint="eastAsia"/>
        </w:rPr>
      </w:pPr>
      <w:r>
        <w:t>流水线：</w:t>
      </w:r>
    </w:p>
    <w:p w14:paraId="1CDA0C76" w14:textId="77777777" w:rsidR="00A27802" w:rsidRDefault="00000000">
      <w:pPr>
        <w:pStyle w:val="Figure"/>
        <w:rPr>
          <w:rFonts w:hint="eastAsia"/>
        </w:rPr>
      </w:pPr>
      <w:r>
        <w:rPr>
          <w:noProof/>
        </w:rPr>
        <w:lastRenderedPageBreak/>
        <w:drawing>
          <wp:inline distT="0" distB="0" distL="0" distR="0" wp14:anchorId="4D6A882F" wp14:editId="0AF75C21">
            <wp:extent cx="4855464" cy="21411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855464" cy="2141197"/>
                    </a:xfrm>
                    <a:prstGeom prst="rect">
                      <a:avLst/>
                    </a:prstGeom>
                  </pic:spPr>
                </pic:pic>
              </a:graphicData>
            </a:graphic>
          </wp:inline>
        </w:drawing>
      </w:r>
    </w:p>
    <w:p w14:paraId="741CC8FB" w14:textId="77777777" w:rsidR="00A27802" w:rsidRDefault="00000000">
      <w:pPr>
        <w:pStyle w:val="CalloutBody"/>
        <w:pBdr>
          <w:left w:val="single" w:sz="18" w:space="8" w:color="2E74B5"/>
        </w:pBdr>
        <w:shd w:val="clear" w:color="auto" w:fill="F4F6F9"/>
        <w:rPr>
          <w:rFonts w:hint="eastAsia"/>
          <w:lang w:eastAsia="zh-CN"/>
        </w:rPr>
      </w:pPr>
      <w:r>
        <w:rPr>
          <w:rFonts w:ascii="微软雅黑" w:eastAsia="微软雅黑" w:hAnsi="微软雅黑" w:cs="微软雅黑"/>
          <w:b/>
          <w:color w:val="2E74B5"/>
          <w:lang w:eastAsia="zh-CN"/>
        </w:rPr>
        <w:t>【重要前提】</w:t>
      </w:r>
      <w:r>
        <w:rPr>
          <w:lang w:eastAsia="zh-CN"/>
        </w:rPr>
        <w:t>以下为通用框架的设计意图。生产链路实际使用的是 tools/db_ops/backfill_shandong_pmos_csv.py 这个一次性回填脚本——本框架的入口存在接口错误，从未成功运行。</w:t>
      </w:r>
    </w:p>
    <w:p w14:paraId="0F573548" w14:textId="77777777" w:rsidR="00A27802" w:rsidRDefault="00000000">
      <w:pPr>
        <w:pStyle w:val="Indent1"/>
        <w:rPr>
          <w:rFonts w:hint="eastAsia"/>
          <w:lang w:eastAsia="zh-CN"/>
        </w:rPr>
      </w:pPr>
      <w:r>
        <w:rPr>
          <w:lang w:eastAsia="zh-CN"/>
        </w:rPr>
        <w:t>1. 定位数据源：解析顺序是环境变量优先，取不到再用YAML里的default_root；另外还约定了一条安全约定：数据库密码绝不能写进这个YAML。只能走--db-url或者EFM3_DB_URL</w:t>
      </w:r>
    </w:p>
    <w:p w14:paraId="1FA3B472" w14:textId="77777777" w:rsidR="00A27802" w:rsidRDefault="00000000">
      <w:pPr>
        <w:rPr>
          <w:rFonts w:hint="eastAsia"/>
          <w:lang w:eastAsia="zh-CN"/>
        </w:rPr>
      </w:pPr>
      <w:r>
        <w:rPr>
          <w:lang w:eastAsia="zh-CN"/>
        </w:rPr>
        <w:t>解决什么问题：数据目录写死在代码里，换台机器或者换个数据盘就得重新改动代码，而且哪些文件夹不该被扫描这个规则不清楚。</w:t>
      </w:r>
    </w:p>
    <w:p w14:paraId="664E301C" w14:textId="77777777" w:rsidR="00A27802" w:rsidRDefault="00000000">
      <w:pPr>
        <w:rPr>
          <w:rFonts w:hint="eastAsia"/>
          <w:lang w:eastAsia="zh-CN"/>
        </w:rPr>
      </w:pPr>
      <w:r>
        <w:rPr>
          <w:lang w:eastAsia="zh-CN"/>
        </w:rPr>
        <w:t>怎么解决：把”路径+白名单+黑名单”全部外置成一份YAML，路径用环境变量覆盖，规则用glob表达，想加数据源改配置而不改代码。、</w:t>
      </w:r>
    </w:p>
    <w:p w14:paraId="609892F0" w14:textId="77777777" w:rsidR="00A27802" w:rsidRDefault="00000000">
      <w:pPr>
        <w:rPr>
          <w:rFonts w:hint="eastAsia"/>
          <w:lang w:eastAsia="zh-CN"/>
        </w:rPr>
      </w:pPr>
      <w:r>
        <w:rPr>
          <w:lang w:eastAsia="zh-CN"/>
        </w:rPr>
        <w:t>去掉会怎么样：进入了”需要每个人本机改路径”，而且排除规则没了还会扫描.venv，Node_modules里的几万个文件，一起hash，速度极慢。</w:t>
      </w:r>
    </w:p>
    <w:p w14:paraId="5849E930" w14:textId="77777777" w:rsidR="00A27802" w:rsidRDefault="00000000">
      <w:pPr>
        <w:pStyle w:val="Indent1"/>
        <w:rPr>
          <w:rFonts w:hint="eastAsia"/>
        </w:rPr>
      </w:pPr>
      <w:r>
        <w:t>2. 扫描文件：按照Include_patterns逐个glob，命中后还要过一遍exclude过滤；每个文件算sha256(64kb流式读取，大文件不是一次性读入内存)；记录path/name/ext/size_bytes/mtime/sha256六元组；按照绝对路径去重。</w:t>
      </w:r>
    </w:p>
    <w:p w14:paraId="2683B4C6" w14:textId="77777777" w:rsidR="00A27802" w:rsidRDefault="00000000">
      <w:pPr>
        <w:rPr>
          <w:rFonts w:hint="eastAsia"/>
          <w:lang w:eastAsia="zh-CN"/>
        </w:rPr>
      </w:pPr>
      <w:r>
        <w:rPr>
          <w:lang w:eastAsia="zh-CN"/>
        </w:rPr>
        <w:t>另外有个值得学习的地方：碰到OSError或者权限错误时只记录下warning并跳过该文件，不中断扫描，这样目录里那些可能经常被占用的excel打不开时不该让整批数据更新失败</w:t>
      </w:r>
    </w:p>
    <w:p w14:paraId="25BADDB5" w14:textId="77777777" w:rsidR="00A27802" w:rsidRDefault="00000000">
      <w:pPr>
        <w:rPr>
          <w:rFonts w:hint="eastAsia"/>
          <w:lang w:eastAsia="zh-CN"/>
        </w:rPr>
      </w:pPr>
      <w:r>
        <w:rPr>
          <w:lang w:eastAsia="zh-CN"/>
        </w:rPr>
        <w:t>为什么要算哈希，解决什么问题：需要判断”这个文件跟上次比有没有发生变化”，文件名和修改时间不可靠</w:t>
      </w:r>
    </w:p>
    <w:p w14:paraId="0CD83110" w14:textId="77777777" w:rsidR="00A27802" w:rsidRDefault="00000000">
      <w:pPr>
        <w:rPr>
          <w:rFonts w:hint="eastAsia"/>
          <w:lang w:eastAsia="zh-CN"/>
        </w:rPr>
      </w:pPr>
      <w:r>
        <w:rPr>
          <w:lang w:eastAsia="zh-CN"/>
        </w:rPr>
        <w:t>怎么解决：用文件内容的hash值判断，内容一样值就一样</w:t>
      </w:r>
    </w:p>
    <w:p w14:paraId="5CDEF127" w14:textId="77777777" w:rsidR="00A27802" w:rsidRDefault="00000000">
      <w:pPr>
        <w:rPr>
          <w:rFonts w:hint="eastAsia"/>
          <w:lang w:eastAsia="zh-CN"/>
        </w:rPr>
      </w:pPr>
      <w:r>
        <w:rPr>
          <w:lang w:eastAsia="zh-CN"/>
        </w:rPr>
        <w:t>去掉后会怎么样：只靠修改时间(mtime)和文件名，很可能会漏更新，白跑(内容没变却重导入一次)，而且审计时无法证明这批数据用的是哪一版</w:t>
      </w:r>
    </w:p>
    <w:p w14:paraId="6FD643CD" w14:textId="77777777" w:rsidR="00A27802" w:rsidRDefault="00000000">
      <w:pPr>
        <w:pStyle w:val="Indent1"/>
        <w:rPr>
          <w:rFonts w:hint="eastAsia"/>
        </w:rPr>
      </w:pPr>
      <w:r>
        <w:t>3. 登记与增量判断：“省时间”装置，有四个状态：NEW / SKIPPED / CHANGED / FAILED</w:t>
      </w:r>
    </w:p>
    <w:p w14:paraId="09F3F920" w14:textId="77777777" w:rsidR="00A27802" w:rsidRDefault="00000000">
      <w:pPr>
        <w:pStyle w:val="Figure"/>
        <w:rPr>
          <w:rFonts w:hint="eastAsia"/>
        </w:rPr>
      </w:pPr>
      <w:r>
        <w:rPr>
          <w:noProof/>
        </w:rPr>
        <w:lastRenderedPageBreak/>
        <w:drawing>
          <wp:inline distT="0" distB="0" distL="0" distR="0" wp14:anchorId="4E96046D" wp14:editId="6C34AA67">
            <wp:extent cx="4855464" cy="13942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855464" cy="1394251"/>
                    </a:xfrm>
                    <a:prstGeom prst="rect">
                      <a:avLst/>
                    </a:prstGeom>
                  </pic:spPr>
                </pic:pic>
              </a:graphicData>
            </a:graphic>
          </wp:inline>
        </w:drawing>
      </w:r>
    </w:p>
    <w:p w14:paraId="6FA8F898" w14:textId="77777777" w:rsidR="00A27802" w:rsidRDefault="00000000">
      <w:pPr>
        <w:rPr>
          <w:rFonts w:hint="eastAsia"/>
          <w:lang w:eastAsia="zh-CN"/>
        </w:rPr>
      </w:pPr>
      <w:r>
        <w:rPr>
          <w:lang w:eastAsia="zh-CN"/>
        </w:rPr>
        <w:t>然后UPSERT进efm_source_files表</w:t>
      </w:r>
    </w:p>
    <w:p w14:paraId="4055D35C" w14:textId="77777777" w:rsidR="00A27802" w:rsidRDefault="00000000">
      <w:pPr>
        <w:rPr>
          <w:rFonts w:hint="eastAsia"/>
          <w:lang w:eastAsia="zh-CN"/>
        </w:rPr>
      </w:pPr>
      <w:r>
        <w:rPr>
          <w:lang w:eastAsia="zh-CN"/>
        </w:rPr>
        <w:t>解决什么问题：数据每天都会发生变化，如果每次都重新导入文件越攒越多导致系统越来越慢；全量重导还可能让”昨天的结果”和”今天的结果”不一致，指标无法复现。</w:t>
      </w:r>
    </w:p>
    <w:p w14:paraId="379A38E1" w14:textId="77777777" w:rsidR="00A27802" w:rsidRDefault="00000000">
      <w:pPr>
        <w:rPr>
          <w:rFonts w:hint="eastAsia"/>
          <w:lang w:eastAsia="zh-CN"/>
        </w:rPr>
      </w:pPr>
      <w:r>
        <w:rPr>
          <w:lang w:eastAsia="zh-CN"/>
        </w:rPr>
        <w:t>怎么解决：把文件是否变过变成一次数据库查询，只有new或者changed才导入</w:t>
      </w:r>
    </w:p>
    <w:p w14:paraId="3284DC04" w14:textId="77777777" w:rsidR="00A27802" w:rsidRDefault="00000000">
      <w:pPr>
        <w:rPr>
          <w:rFonts w:hint="eastAsia"/>
          <w:lang w:eastAsia="zh-CN"/>
        </w:rPr>
      </w:pPr>
      <w:r>
        <w:rPr>
          <w:lang w:eastAsia="zh-CN"/>
        </w:rPr>
        <w:t>去掉会怎么样：要么就是重跑这些文件，导致系统越来越慢；要么人工标记哪些导入过了，并且也无法确定这批数据到底来自文件哪一版</w:t>
      </w:r>
    </w:p>
    <w:p w14:paraId="2DF95BD9" w14:textId="77777777" w:rsidR="00A27802" w:rsidRDefault="00000000">
      <w:pPr>
        <w:pStyle w:val="Indent1"/>
        <w:rPr>
          <w:rFonts w:hint="eastAsia"/>
        </w:rPr>
      </w:pPr>
      <w:r>
        <w:t>4. 解析入库：</w:t>
      </w:r>
    </w:p>
    <w:p w14:paraId="524557DE" w14:textId="77777777" w:rsidR="00A27802" w:rsidRDefault="00000000" w:rsidP="000B703F">
      <w:pPr>
        <w:pStyle w:val="a0"/>
        <w:tabs>
          <w:tab w:val="clear" w:pos="360"/>
          <w:tab w:val="num" w:pos="780"/>
        </w:tabs>
        <w:ind w:leftChars="200" w:left="780"/>
        <w:rPr>
          <w:rFonts w:hint="eastAsia"/>
        </w:rPr>
      </w:pPr>
      <w:r>
        <w:t>认格式：xlsx 用 openpyxl，xls 用 xlrd，csv 先试 GBK 不行再用 UTF-8</w:t>
      </w:r>
    </w:p>
    <w:p w14:paraId="4948B6CA" w14:textId="77777777" w:rsidR="00A27802" w:rsidRDefault="00000000" w:rsidP="000B703F">
      <w:pPr>
        <w:pStyle w:val="a0"/>
        <w:tabs>
          <w:tab w:val="clear" w:pos="360"/>
          <w:tab w:val="num" w:pos="781"/>
        </w:tabs>
        <w:ind w:leftChars="200" w:left="780"/>
        <w:rPr>
          <w:rFonts w:hint="eastAsia"/>
          <w:lang w:eastAsia="zh-CN"/>
        </w:rPr>
      </w:pPr>
      <w:r>
        <w:rPr>
          <w:lang w:eastAsia="zh-CN"/>
        </w:rPr>
        <w:t>认列：靠一张写死的映射表把中文列名映射成英文指标，共有22列</w:t>
      </w:r>
    </w:p>
    <w:p w14:paraId="059946BE" w14:textId="77777777" w:rsidR="00A27802" w:rsidRDefault="00000000" w:rsidP="000B703F">
      <w:pPr>
        <w:pStyle w:val="a0"/>
        <w:tabs>
          <w:tab w:val="clear" w:pos="360"/>
          <w:tab w:val="num" w:pos="781"/>
        </w:tabs>
        <w:ind w:leftChars="200" w:left="780"/>
        <w:rPr>
          <w:rFonts w:hint="eastAsia"/>
          <w:lang w:eastAsia="zh-CN"/>
        </w:rPr>
      </w:pPr>
      <w:r>
        <w:rPr>
          <w:lang w:eastAsia="zh-CN"/>
        </w:rPr>
        <w:t>规范时间：时间列叫“时刻”，解析失败的行直接丢弃；然后做国内现货最关键的换算：00:00 → 24，绝不允许出现 0</w:t>
      </w:r>
    </w:p>
    <w:p w14:paraId="643B94F4" w14:textId="77777777" w:rsidR="00A27802" w:rsidRDefault="00000000" w:rsidP="000B703F">
      <w:pPr>
        <w:pStyle w:val="a0"/>
        <w:tabs>
          <w:tab w:val="clear" w:pos="360"/>
          <w:tab w:val="num" w:pos="780"/>
        </w:tabs>
        <w:ind w:leftChars="200" w:left="780"/>
        <w:rPr>
          <w:rFonts w:hint="eastAsia"/>
          <w:lang w:eastAsia="zh-CN"/>
        </w:rPr>
      </w:pPr>
      <w:r>
        <w:rPr>
          <w:lang w:eastAsia="zh-CN"/>
        </w:rPr>
        <w:t>宽表转长表：最巧妙的一步，把列名变成一行数据</w:t>
      </w:r>
    </w:p>
    <w:p w14:paraId="5CCE3BBE" w14:textId="77777777" w:rsidR="00A27802" w:rsidRDefault="00000000">
      <w:pPr>
        <w:rPr>
          <w:rFonts w:hint="eastAsia"/>
          <w:lang w:eastAsia="zh-CN"/>
        </w:rPr>
      </w:pPr>
      <w:r>
        <w:rPr>
          <w:lang w:eastAsia="zh-CN"/>
        </w:rPr>
        <w:t>为什么用长表，解决什么问题：不同来源的列名，列数都不一样，用宽表意味着每接一个新来源就要更改表结构；而且这个指标哪来的什么时候更新的也不清楚。</w:t>
      </w:r>
    </w:p>
    <w:p w14:paraId="6ED6BF76" w14:textId="77777777" w:rsidR="00A27802" w:rsidRDefault="00000000">
      <w:pPr>
        <w:rPr>
          <w:rFonts w:hint="eastAsia"/>
          <w:lang w:eastAsia="zh-CN"/>
        </w:rPr>
      </w:pPr>
      <w:r>
        <w:rPr>
          <w:lang w:eastAsia="zh-CN"/>
        </w:rPr>
        <w:t>怎么解决：把指标从表结构降级为一条普通数据，加指标等于加行，不用改表</w:t>
      </w:r>
    </w:p>
    <w:p w14:paraId="3F7C1119" w14:textId="77777777" w:rsidR="00A27802" w:rsidRDefault="00000000">
      <w:pPr>
        <w:rPr>
          <w:rFonts w:hint="eastAsia"/>
          <w:lang w:eastAsia="zh-CN"/>
        </w:rPr>
      </w:pPr>
      <w:r>
        <w:rPr>
          <w:lang w:eastAsia="zh-CN"/>
        </w:rPr>
        <w:t>去掉后会怎么样：回到宽表，字段一多出现上百列，大量NULL，改一次表结构要动大量代码。</w:t>
      </w:r>
    </w:p>
    <w:p w14:paraId="15A8B00B" w14:textId="77777777" w:rsidR="00A27802" w:rsidRDefault="00000000">
      <w:pPr>
        <w:rPr>
          <w:rFonts w:hint="eastAsia"/>
        </w:rPr>
      </w:pPr>
      <w:r>
        <w:t>举个例子：</w:t>
      </w:r>
    </w:p>
    <w:p w14:paraId="0376662C" w14:textId="77777777" w:rsidR="00A27802" w:rsidRDefault="00000000">
      <w:pPr>
        <w:pStyle w:val="Figure"/>
        <w:rPr>
          <w:rFonts w:hint="eastAsia"/>
        </w:rPr>
      </w:pPr>
      <w:r>
        <w:rPr>
          <w:noProof/>
        </w:rPr>
        <w:lastRenderedPageBreak/>
        <w:drawing>
          <wp:inline distT="0" distB="0" distL="0" distR="0" wp14:anchorId="3B7A2555" wp14:editId="57F707B7">
            <wp:extent cx="4855464" cy="34217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855464" cy="3421743"/>
                    </a:xfrm>
                    <a:prstGeom prst="rect">
                      <a:avLst/>
                    </a:prstGeom>
                  </pic:spPr>
                </pic:pic>
              </a:graphicData>
            </a:graphic>
          </wp:inline>
        </w:drawing>
      </w:r>
    </w:p>
    <w:p w14:paraId="703A6718" w14:textId="77777777" w:rsidR="00A27802" w:rsidRDefault="00000000">
      <w:pPr>
        <w:pStyle w:val="Indent1"/>
        <w:rPr>
          <w:rFonts w:hint="eastAsia"/>
        </w:rPr>
      </w:pPr>
      <w:r>
        <w:t>5. 幂等写入：所有INSERT都带ON DUPLICATE KEY UPDATE，这意味着同一份数据重新导入多次库里的结果完全一样—可以放心重跑，方便复现；我能够重跑两遍得到一致结果的原因</w:t>
      </w:r>
    </w:p>
    <w:p w14:paraId="0B91FE01" w14:textId="77777777" w:rsidR="00A27802" w:rsidRDefault="00000000">
      <w:pPr>
        <w:pStyle w:val="Indent1"/>
        <w:rPr>
          <w:rFonts w:hint="eastAsia"/>
        </w:rPr>
      </w:pPr>
      <w:r>
        <w:t>6. 质检：对每个文件做六件事：</w:t>
      </w:r>
    </w:p>
    <w:p w14:paraId="7ACA309F" w14:textId="77777777" w:rsidR="00A27802" w:rsidRDefault="00000000">
      <w:pPr>
        <w:rPr>
          <w:rFonts w:hint="eastAsia"/>
          <w:lang w:eastAsia="zh-CN"/>
        </w:rPr>
      </w:pPr>
      <w:r>
        <w:rPr>
          <w:lang w:eastAsia="zh-CN"/>
        </w:rPr>
        <w:t>分别是：24行/日、小时范围[1,24]、重复小时、缺失小时、价格区间[−500, 5000]、D14 合规</w:t>
      </w:r>
    </w:p>
    <w:p w14:paraId="39B82FCF" w14:textId="77777777" w:rsidR="00A27802" w:rsidRDefault="00000000">
      <w:pPr>
        <w:pStyle w:val="Figure"/>
        <w:rPr>
          <w:rFonts w:hint="eastAsia"/>
        </w:rPr>
      </w:pPr>
      <w:r>
        <w:rPr>
          <w:noProof/>
        </w:rPr>
        <w:drawing>
          <wp:inline distT="0" distB="0" distL="0" distR="0" wp14:anchorId="3AEFEF84" wp14:editId="21C47458">
            <wp:extent cx="4855464" cy="20249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55464" cy="2024924"/>
                    </a:xfrm>
                    <a:prstGeom prst="rect">
                      <a:avLst/>
                    </a:prstGeom>
                  </pic:spPr>
                </pic:pic>
              </a:graphicData>
            </a:graphic>
          </wp:inline>
        </w:drawing>
      </w:r>
    </w:p>
    <w:p w14:paraId="6A0EEF57" w14:textId="77777777" w:rsidR="00A27802" w:rsidRDefault="00000000">
      <w:pPr>
        <w:rPr>
          <w:rFonts w:hint="eastAsia"/>
          <w:lang w:eastAsia="zh-CN"/>
        </w:rPr>
      </w:pPr>
      <w:r>
        <w:rPr>
          <w:lang w:eastAsia="zh-CN"/>
        </w:rPr>
        <w:t>为什么质检要单独一层，解决什么问题：数据换行，单位错，小时错位这些问题模型不会报错，只会学出一堆垃圾，表现为模型不准</w:t>
      </w:r>
    </w:p>
    <w:p w14:paraId="5A00BFF6" w14:textId="77777777" w:rsidR="00A27802" w:rsidRDefault="00000000">
      <w:pPr>
        <w:rPr>
          <w:rFonts w:hint="eastAsia"/>
          <w:lang w:eastAsia="zh-CN"/>
        </w:rPr>
      </w:pPr>
      <w:r>
        <w:rPr>
          <w:lang w:eastAsia="zh-CN"/>
        </w:rPr>
        <w:t>怎么解决：把电力行业的常识翻译成机器能执行的断言，在数据刚入库时就审查，而不是训练完才查、</w:t>
      </w:r>
    </w:p>
    <w:p w14:paraId="69D114A9" w14:textId="77777777" w:rsidR="00A27802" w:rsidRDefault="00000000">
      <w:pPr>
        <w:rPr>
          <w:rFonts w:hint="eastAsia"/>
          <w:lang w:eastAsia="zh-CN"/>
        </w:rPr>
      </w:pPr>
      <w:r>
        <w:rPr>
          <w:lang w:eastAsia="zh-CN"/>
        </w:rPr>
        <w:t>去掉会怎么样：错误会一直存在，最后看到与真实市场的误差特别大，但却排查不出原因</w:t>
      </w:r>
    </w:p>
    <w:p w14:paraId="15127E80" w14:textId="77777777" w:rsidR="00A27802" w:rsidRDefault="00000000">
      <w:pPr>
        <w:pStyle w:val="Indent1"/>
        <w:rPr>
          <w:rFonts w:hint="eastAsia"/>
        </w:rPr>
      </w:pPr>
      <w:r>
        <w:lastRenderedPageBreak/>
        <w:t>7. 数据集版本：</w:t>
      </w:r>
    </w:p>
    <w:p w14:paraId="018BA595" w14:textId="77777777" w:rsidR="00A27802" w:rsidRDefault="00000000">
      <w:pPr>
        <w:pStyle w:val="Figure"/>
        <w:rPr>
          <w:rFonts w:hint="eastAsia"/>
        </w:rPr>
      </w:pPr>
      <w:r>
        <w:rPr>
          <w:noProof/>
        </w:rPr>
        <w:drawing>
          <wp:inline distT="0" distB="0" distL="0" distR="0" wp14:anchorId="08B02233" wp14:editId="681CA3EA">
            <wp:extent cx="4855464" cy="1047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855464" cy="1047257"/>
                    </a:xfrm>
                    <a:prstGeom prst="rect">
                      <a:avLst/>
                    </a:prstGeom>
                  </pic:spPr>
                </pic:pic>
              </a:graphicData>
            </a:graphic>
          </wp:inline>
        </w:drawing>
      </w:r>
    </w:p>
    <w:p w14:paraId="655BF7A1" w14:textId="77777777" w:rsidR="00A27802" w:rsidRDefault="00000000">
      <w:pPr>
        <w:rPr>
          <w:rFonts w:hint="eastAsia"/>
          <w:lang w:eastAsia="zh-CN"/>
        </w:rPr>
      </w:pPr>
      <w:r>
        <w:rPr>
          <w:lang w:eastAsia="zh-CN"/>
        </w:rPr>
        <w:t>解决什么问题：不知道该怎么证明有没有用到未来数据</w:t>
      </w:r>
    </w:p>
    <w:p w14:paraId="1437C5AA" w14:textId="77777777" w:rsidR="00A27802" w:rsidRDefault="00000000">
      <w:pPr>
        <w:rPr>
          <w:rFonts w:hint="eastAsia"/>
          <w:lang w:eastAsia="zh-CN"/>
        </w:rPr>
      </w:pPr>
      <w:r>
        <w:rPr>
          <w:lang w:eastAsia="zh-CN"/>
        </w:rPr>
        <w:t>怎么解决：把数据集变成一个带ID，文件哈希，截止时间的可追溯对象</w:t>
      </w:r>
    </w:p>
    <w:p w14:paraId="3AA6D876" w14:textId="77777777" w:rsidR="00A27802" w:rsidRDefault="00000000">
      <w:pPr>
        <w:pStyle w:val="Indent1"/>
        <w:rPr>
          <w:rFonts w:hint="eastAsia"/>
          <w:lang w:eastAsia="zh-CN"/>
        </w:rPr>
      </w:pPr>
      <w:r>
        <w:rPr>
          <w:rFonts w:ascii="微软雅黑" w:eastAsia="微软雅黑" w:hAnsi="微软雅黑" w:cs="微软雅黑"/>
          <w:b/>
          <w:color w:val="2E74B5"/>
          <w:sz w:val="20"/>
          <w:lang w:eastAsia="zh-CN"/>
        </w:rPr>
        <w:t>注：</w:t>
      </w:r>
      <w:r>
        <w:rPr>
          <w:color w:val="5A5A5A"/>
          <w:sz w:val="20"/>
          <w:lang w:eastAsia="zh-CN"/>
        </w:rPr>
        <w:t>具体规则：leakage_cutoff = 目标日 − 1 天 14:00（代码中称为 D14）。</w:t>
      </w:r>
    </w:p>
    <w:p w14:paraId="2DCAE835" w14:textId="77777777" w:rsidR="00A27802" w:rsidRDefault="00000000">
      <w:pPr>
        <w:rPr>
          <w:rFonts w:hint="eastAsia"/>
          <w:lang w:eastAsia="zh-CN"/>
        </w:rPr>
      </w:pPr>
      <w:r>
        <w:rPr>
          <w:lang w:eastAsia="zh-CN"/>
        </w:rPr>
        <w:t>去掉会怎么样：结果不可复现，无法保证到底用没有未来数据</w:t>
      </w:r>
    </w:p>
    <w:p w14:paraId="5C3AFBB7" w14:textId="77777777" w:rsidR="00A27802" w:rsidRDefault="00000000">
      <w:pPr>
        <w:pStyle w:val="21"/>
        <w:rPr>
          <w:lang w:eastAsia="zh-CN"/>
        </w:rPr>
      </w:pPr>
      <w:bookmarkStart w:id="25" w:name="_Toc240971791"/>
      <w:r>
        <w:rPr>
          <w:rFonts w:ascii="微软雅黑" w:eastAsia="微软雅黑" w:hAnsi="微软雅黑" w:cs="微软雅黑"/>
          <w:lang w:eastAsia="zh-CN"/>
        </w:rPr>
        <w:t>2.3　台账与血缘</w:t>
      </w:r>
      <w:bookmarkEnd w:id="25"/>
    </w:p>
    <w:p w14:paraId="5DD779BD" w14:textId="77777777" w:rsidR="00A27802" w:rsidRDefault="00000000">
      <w:pPr>
        <w:pStyle w:val="31"/>
        <w:rPr>
          <w:lang w:eastAsia="zh-CN"/>
        </w:rPr>
      </w:pPr>
      <w:bookmarkStart w:id="26" w:name="_Toc240971792"/>
      <w:r>
        <w:rPr>
          <w:rFonts w:ascii="微软雅黑" w:eastAsia="微软雅黑" w:hAnsi="微软雅黑" w:cs="微软雅黑"/>
          <w:lang w:eastAsia="zh-CN"/>
        </w:rPr>
        <w:t>2.3.1　台账与血缘是什么</w:t>
      </w:r>
      <w:bookmarkEnd w:id="26"/>
    </w:p>
    <w:p w14:paraId="2E6634D5" w14:textId="77777777" w:rsidR="00A27802" w:rsidRDefault="00000000">
      <w:pPr>
        <w:rPr>
          <w:rFonts w:hint="eastAsia"/>
          <w:lang w:eastAsia="zh-CN"/>
        </w:rPr>
      </w:pPr>
      <w:r>
        <w:rPr>
          <w:lang w:eastAsia="zh-CN"/>
        </w:rPr>
        <w:t>把预测和实际都像账本一样记录，每条记录带有完整的身份信息</w:t>
      </w:r>
    </w:p>
    <w:p w14:paraId="22059BCF" w14:textId="77777777" w:rsidR="00A27802" w:rsidRDefault="00000000">
      <w:pPr>
        <w:rPr>
          <w:rFonts w:hint="eastAsia"/>
          <w:lang w:eastAsia="zh-CN"/>
        </w:rPr>
      </w:pPr>
      <w:r>
        <w:rPr>
          <w:lang w:eastAsia="zh-CN"/>
        </w:rPr>
        <w:t>解决什么问题：回答—这一天的预测是谁，用什么模型，基于什么数据，什么时候算的</w:t>
      </w:r>
    </w:p>
    <w:p w14:paraId="4C37122A" w14:textId="77777777" w:rsidR="00A27802" w:rsidRDefault="00000000">
      <w:pPr>
        <w:pStyle w:val="LeadIn"/>
        <w:ind w:left="432"/>
        <w:rPr>
          <w:rFonts w:hint="eastAsia"/>
          <w:lang w:eastAsia="zh-CN"/>
        </w:rPr>
      </w:pPr>
      <w:r>
        <w:rPr>
          <w:lang w:eastAsia="zh-CN"/>
        </w:rPr>
        <w:t>怎么解决：每条预测记录都带有这些字段：</w:t>
      </w:r>
    </w:p>
    <w:p w14:paraId="77C0B769" w14:textId="77777777" w:rsidR="00A27802" w:rsidRDefault="00000000">
      <w:pPr>
        <w:pStyle w:val="Figure"/>
        <w:rPr>
          <w:rFonts w:hint="eastAsia"/>
        </w:rPr>
      </w:pPr>
      <w:r>
        <w:rPr>
          <w:noProof/>
        </w:rPr>
        <w:drawing>
          <wp:inline distT="0" distB="0" distL="0" distR="0" wp14:anchorId="2DC93A5A" wp14:editId="1BD04938">
            <wp:extent cx="4855464" cy="17168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855464" cy="1716817"/>
                    </a:xfrm>
                    <a:prstGeom prst="rect">
                      <a:avLst/>
                    </a:prstGeom>
                  </pic:spPr>
                </pic:pic>
              </a:graphicData>
            </a:graphic>
          </wp:inline>
        </w:drawing>
      </w:r>
    </w:p>
    <w:p w14:paraId="37493566" w14:textId="77777777" w:rsidR="00A27802" w:rsidRDefault="00000000">
      <w:pPr>
        <w:rPr>
          <w:rFonts w:hint="eastAsia"/>
          <w:lang w:eastAsia="zh-CN"/>
        </w:rPr>
      </w:pPr>
      <w:r>
        <w:rPr>
          <w:lang w:eastAsia="zh-CN"/>
        </w:rPr>
        <w:t>去掉会怎么样：模型上线后无法复盘，无法审计，无法回答为什么那天预测错了</w:t>
      </w:r>
    </w:p>
    <w:p w14:paraId="0E926672" w14:textId="77777777" w:rsidR="00A27802" w:rsidRDefault="00000000">
      <w:pPr>
        <w:pStyle w:val="Figure"/>
        <w:rPr>
          <w:rFonts w:hint="eastAsia"/>
        </w:rPr>
      </w:pPr>
      <w:r>
        <w:rPr>
          <w:noProof/>
        </w:rPr>
        <w:drawing>
          <wp:inline distT="0" distB="0" distL="0" distR="0" wp14:anchorId="20959780" wp14:editId="25E1DF25">
            <wp:extent cx="4855464" cy="1578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855464" cy="1578185"/>
                    </a:xfrm>
                    <a:prstGeom prst="rect">
                      <a:avLst/>
                    </a:prstGeom>
                  </pic:spPr>
                </pic:pic>
              </a:graphicData>
            </a:graphic>
          </wp:inline>
        </w:drawing>
      </w:r>
    </w:p>
    <w:p w14:paraId="2170D578" w14:textId="77777777" w:rsidR="00A27802" w:rsidRDefault="00000000">
      <w:pPr>
        <w:pStyle w:val="31"/>
        <w:rPr>
          <w:lang w:eastAsia="zh-CN"/>
        </w:rPr>
      </w:pPr>
      <w:bookmarkStart w:id="27" w:name="_Toc240971793"/>
      <w:r>
        <w:rPr>
          <w:rFonts w:ascii="微软雅黑" w:eastAsia="微软雅黑" w:hAnsi="微软雅黑" w:cs="微软雅黑"/>
          <w:lang w:eastAsia="zh-CN"/>
        </w:rPr>
        <w:lastRenderedPageBreak/>
        <w:t>2.3.2　为什么要做台账和血缘</w:t>
      </w:r>
      <w:bookmarkEnd w:id="27"/>
    </w:p>
    <w:p w14:paraId="00BA1CF6" w14:textId="77777777" w:rsidR="00A27802" w:rsidRDefault="00000000">
      <w:pPr>
        <w:pStyle w:val="LeadIn"/>
        <w:ind w:left="432"/>
        <w:rPr>
          <w:rFonts w:hint="eastAsia"/>
        </w:rPr>
      </w:pPr>
      <w:r>
        <w:t>解决什么问题：</w:t>
      </w:r>
    </w:p>
    <w:p w14:paraId="7EF5BDF7" w14:textId="77777777" w:rsidR="00A27802" w:rsidRDefault="00000000" w:rsidP="000B703F">
      <w:pPr>
        <w:pStyle w:val="a0"/>
        <w:tabs>
          <w:tab w:val="clear" w:pos="360"/>
          <w:tab w:val="num" w:pos="781"/>
        </w:tabs>
        <w:ind w:leftChars="200" w:left="780"/>
        <w:rPr>
          <w:rFonts w:hint="eastAsia"/>
          <w:lang w:eastAsia="zh-CN"/>
        </w:rPr>
      </w:pPr>
      <w:r>
        <w:rPr>
          <w:lang w:eastAsia="zh-CN"/>
        </w:rPr>
        <w:t>复盘无据：比如模型性能突然变差，我想知道哪一步导致变差，如果只有一份最终的csv文件，只能看到结果看不到中间发生了什么</w:t>
      </w:r>
    </w:p>
    <w:p w14:paraId="34859A34" w14:textId="77777777" w:rsidR="00A27802" w:rsidRDefault="00000000" w:rsidP="000B703F">
      <w:pPr>
        <w:pStyle w:val="a0"/>
        <w:tabs>
          <w:tab w:val="clear" w:pos="360"/>
          <w:tab w:val="num" w:pos="781"/>
        </w:tabs>
        <w:ind w:leftChars="200" w:left="780"/>
        <w:rPr>
          <w:rFonts w:hint="eastAsia"/>
          <w:lang w:eastAsia="zh-CN"/>
        </w:rPr>
      </w:pPr>
      <w:r>
        <w:rPr>
          <w:lang w:eastAsia="zh-CN"/>
        </w:rPr>
        <w:t>无法自证：无法证明到底用没有未来数据</w:t>
      </w:r>
    </w:p>
    <w:p w14:paraId="04798A72" w14:textId="77777777" w:rsidR="00A27802" w:rsidRDefault="00000000" w:rsidP="000B703F">
      <w:pPr>
        <w:pStyle w:val="a0"/>
        <w:tabs>
          <w:tab w:val="clear" w:pos="360"/>
          <w:tab w:val="num" w:pos="781"/>
        </w:tabs>
        <w:ind w:leftChars="200" w:left="780"/>
        <w:rPr>
          <w:rFonts w:hint="eastAsia"/>
          <w:lang w:eastAsia="zh-CN"/>
        </w:rPr>
      </w:pPr>
      <w:r>
        <w:rPr>
          <w:lang w:eastAsia="zh-CN"/>
        </w:rPr>
        <w:t>影子模型污染：EFM3里同时跑正式模型和一堆实验模型。一旦某个实验模型被选入正式交付，就是生产事故。这种事必须由系统自动拦截。</w:t>
      </w:r>
    </w:p>
    <w:p w14:paraId="45C0EAD1" w14:textId="77777777" w:rsidR="00A27802" w:rsidRDefault="00000000">
      <w:pPr>
        <w:pStyle w:val="LeadIn"/>
        <w:ind w:left="432"/>
        <w:rPr>
          <w:rFonts w:hint="eastAsia"/>
        </w:rPr>
      </w:pPr>
      <w:r>
        <w:t>怎么解决的：</w:t>
      </w:r>
    </w:p>
    <w:p w14:paraId="14FD1EA2" w14:textId="77777777" w:rsidR="00A27802" w:rsidRDefault="00000000" w:rsidP="000B703F">
      <w:pPr>
        <w:pStyle w:val="a0"/>
        <w:tabs>
          <w:tab w:val="clear" w:pos="360"/>
          <w:tab w:val="num" w:pos="781"/>
        </w:tabs>
        <w:ind w:leftChars="200" w:left="780"/>
        <w:rPr>
          <w:rFonts w:hint="eastAsia"/>
        </w:rPr>
      </w:pPr>
      <w:r>
        <w:t>每一行标记run_id和stage，谁生产的和扮演什么角色</w:t>
      </w:r>
    </w:p>
    <w:p w14:paraId="4D8CE400" w14:textId="77777777" w:rsidR="00A27802" w:rsidRDefault="00000000" w:rsidP="000B703F">
      <w:pPr>
        <w:pStyle w:val="a0"/>
        <w:tabs>
          <w:tab w:val="clear" w:pos="360"/>
          <w:tab w:val="num" w:pos="781"/>
        </w:tabs>
        <w:ind w:leftChars="200" w:left="780"/>
        <w:rPr>
          <w:rFonts w:hint="eastAsia"/>
          <w:lang w:eastAsia="zh-CN"/>
        </w:rPr>
      </w:pPr>
      <w:r>
        <w:rPr>
          <w:lang w:eastAsia="zh-CN"/>
        </w:rPr>
        <w:t>关键关系用外键和边表固化，谁来自谁</w:t>
      </w:r>
    </w:p>
    <w:p w14:paraId="3113A1DA" w14:textId="77777777" w:rsidR="00A27802" w:rsidRDefault="00000000" w:rsidP="000B703F">
      <w:pPr>
        <w:pStyle w:val="a0"/>
        <w:tabs>
          <w:tab w:val="clear" w:pos="360"/>
          <w:tab w:val="num" w:pos="781"/>
        </w:tabs>
        <w:ind w:leftChars="200" w:left="780"/>
        <w:rPr>
          <w:rFonts w:hint="eastAsia"/>
          <w:lang w:eastAsia="zh-CN"/>
        </w:rPr>
      </w:pPr>
      <w:r>
        <w:rPr>
          <w:lang w:eastAsia="zh-CN"/>
        </w:rPr>
        <w:t>用检查项把纪律变成断言</w:t>
      </w:r>
    </w:p>
    <w:p w14:paraId="5934F778" w14:textId="77777777" w:rsidR="00A27802" w:rsidRDefault="00000000" w:rsidP="000B703F">
      <w:pPr>
        <w:pStyle w:val="a0"/>
        <w:tabs>
          <w:tab w:val="clear" w:pos="360"/>
          <w:tab w:val="num" w:pos="780"/>
        </w:tabs>
        <w:ind w:leftChars="200" w:left="780"/>
        <w:rPr>
          <w:rFonts w:hint="eastAsia"/>
          <w:lang w:eastAsia="zh-CN"/>
        </w:rPr>
      </w:pPr>
      <w:r>
        <w:rPr>
          <w:lang w:eastAsia="zh-CN"/>
        </w:rPr>
        <w:t>去掉后会怎么样：系统退化成一堆csv文件和一份markdown报告。该项目取代了”指标只在markdown里”的做法，这个做法便是epftoolbox的状态：结果全在experimental_files里的一堆csv文件，想要知道里面某个结果到底怎么来的就必须重新跑一次。</w:t>
      </w:r>
    </w:p>
    <w:p w14:paraId="6006972D" w14:textId="77777777" w:rsidR="00A27802" w:rsidRDefault="00000000">
      <w:pPr>
        <w:pStyle w:val="31"/>
      </w:pPr>
      <w:bookmarkStart w:id="28" w:name="_Toc240971794"/>
      <w:r>
        <w:rPr>
          <w:rFonts w:ascii="微软雅黑" w:eastAsia="微软雅黑" w:hAnsi="微软雅黑" w:cs="微软雅黑"/>
        </w:rPr>
        <w:t>2.3.3　23 张表分五组</w:t>
      </w:r>
      <w:bookmarkEnd w:id="28"/>
    </w:p>
    <w:p w14:paraId="77E2785B" w14:textId="77777777" w:rsidR="00A27802" w:rsidRDefault="00000000">
      <w:pPr>
        <w:pStyle w:val="Figure"/>
        <w:rPr>
          <w:rFonts w:hint="eastAsia"/>
        </w:rPr>
      </w:pPr>
      <w:r>
        <w:rPr>
          <w:noProof/>
        </w:rPr>
        <w:drawing>
          <wp:inline distT="0" distB="0" distL="0" distR="0" wp14:anchorId="653A5985" wp14:editId="0A891D4F">
            <wp:extent cx="4855464" cy="28205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855464" cy="2820534"/>
                    </a:xfrm>
                    <a:prstGeom prst="rect">
                      <a:avLst/>
                    </a:prstGeom>
                  </pic:spPr>
                </pic:pic>
              </a:graphicData>
            </a:graphic>
          </wp:inline>
        </w:drawing>
      </w:r>
    </w:p>
    <w:p w14:paraId="46302130" w14:textId="77777777" w:rsidR="00A27802" w:rsidRDefault="00000000">
      <w:pPr>
        <w:rPr>
          <w:rFonts w:hint="eastAsia"/>
        </w:rPr>
      </w:pPr>
      <w:commentRangeStart w:id="29"/>
      <w:r>
        <w:t>数据库共 23 张表：db/schema.sql 定义 15 张，db/migrations/001–005 去重后共 23 张（新增 8 张：efm_pipeline_steps、efm_prediction_batches、efm_prediction_lineage_edges、efm_repair_decisions、efm_fusion_candidates、efm_task_finals、efm_delivery_finals、efm_metric_runs），里面还有五条纪律：</w:t>
      </w:r>
      <w:commentRangeEnd w:id="29"/>
      <w:r w:rsidR="0061756F">
        <w:rPr>
          <w:rStyle w:val="affd"/>
          <w:rFonts w:hint="eastAsia"/>
          <w:szCs w:val="22"/>
        </w:rPr>
        <w:commentReference w:id="29"/>
      </w:r>
    </w:p>
    <w:p w14:paraId="3F75F818" w14:textId="77777777" w:rsidR="00A27802" w:rsidRDefault="00000000">
      <w:pPr>
        <w:rPr>
          <w:rFonts w:hint="eastAsia"/>
        </w:rPr>
      </w:pPr>
      <w:r>
        <w:t>永不 DROP 或 ALTER 已有表；每个 CREATE 都带 IF NOT EXISTS；MySQL 8 兼容；热点查询路径都建了索引；不删数据，天然幂等。</w:t>
      </w:r>
    </w:p>
    <w:p w14:paraId="2BBB7967" w14:textId="77777777" w:rsidR="00A27802" w:rsidRDefault="00000000">
      <w:pPr>
        <w:rPr>
          <w:rFonts w:hint="eastAsia"/>
          <w:lang w:eastAsia="zh-CN"/>
        </w:rPr>
      </w:pPr>
      <w:r>
        <w:rPr>
          <w:lang w:eastAsia="zh-CN"/>
        </w:rPr>
        <w:lastRenderedPageBreak/>
        <w:t>这便是生产级和课程作业的区别：迁移脚本可以反复执行，且不会破坏已有数据</w:t>
      </w:r>
    </w:p>
    <w:p w14:paraId="522D1F3C" w14:textId="77777777" w:rsidR="00A27802" w:rsidRDefault="00000000">
      <w:pPr>
        <w:pStyle w:val="31"/>
      </w:pPr>
      <w:bookmarkStart w:id="30" w:name="_Toc240971795"/>
      <w:r>
        <w:rPr>
          <w:rFonts w:ascii="微软雅黑" w:eastAsia="微软雅黑" w:hAnsi="微软雅黑" w:cs="微软雅黑"/>
        </w:rPr>
        <w:t>2.3.4　最核心的一张表：efm_predictions</w:t>
      </w:r>
      <w:bookmarkEnd w:id="30"/>
    </w:p>
    <w:p w14:paraId="28143131" w14:textId="77777777" w:rsidR="00A27802" w:rsidRDefault="00000000">
      <w:pPr>
        <w:rPr>
          <w:rFonts w:hint="eastAsia"/>
        </w:rPr>
      </w:pPr>
      <w:r>
        <w:t>它是所有预测的总帐本：</w:t>
      </w:r>
    </w:p>
    <w:p w14:paraId="29AFE9F6" w14:textId="77777777" w:rsidR="00A27802" w:rsidRDefault="00000000">
      <w:pPr>
        <w:pStyle w:val="Figure"/>
        <w:rPr>
          <w:rFonts w:hint="eastAsia"/>
        </w:rPr>
      </w:pPr>
      <w:r>
        <w:rPr>
          <w:noProof/>
        </w:rPr>
        <w:drawing>
          <wp:inline distT="0" distB="0" distL="0" distR="0" wp14:anchorId="493618F2" wp14:editId="3B67CD10">
            <wp:extent cx="4855464" cy="2067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855464" cy="2067412"/>
                    </a:xfrm>
                    <a:prstGeom prst="rect">
                      <a:avLst/>
                    </a:prstGeom>
                  </pic:spPr>
                </pic:pic>
              </a:graphicData>
            </a:graphic>
          </wp:inline>
        </w:drawing>
      </w:r>
    </w:p>
    <w:p w14:paraId="5CAF4EF1" w14:textId="77777777" w:rsidR="00A27802" w:rsidRDefault="00000000">
      <w:pPr>
        <w:rPr>
          <w:rFonts w:hint="eastAsia"/>
        </w:rPr>
      </w:pPr>
      <w:r>
        <w:t>设计精髓在于：is_shadow和is_selected</w:t>
      </w:r>
    </w:p>
    <w:p w14:paraId="4C7465D1" w14:textId="77777777" w:rsidR="00A27802" w:rsidRDefault="00000000">
      <w:pPr>
        <w:rPr>
          <w:rFonts w:hint="eastAsia"/>
        </w:rPr>
      </w:pPr>
      <w:r>
        <w:t>Is_shadow回答：这个模型有没有资格上生产——即便没有资格进入生产也会入库但会打上shadow标签，确保不会进生产</w:t>
      </w:r>
    </w:p>
    <w:p w14:paraId="2872DCD7" w14:textId="77777777" w:rsidR="00A27802" w:rsidRDefault="00000000">
      <w:pPr>
        <w:rPr>
          <w:rFonts w:hint="eastAsia"/>
        </w:rPr>
      </w:pPr>
      <w:r>
        <w:t>Is_selected回答：这一个小时最终用了谁——24小时里每个小时有且只有一行是is_selected=1，但数据库并未强制要求这一点，是靠postflight的selected_source检查来保证的。</w:t>
      </w:r>
    </w:p>
    <w:p w14:paraId="598EFCBF" w14:textId="77777777" w:rsidR="00A27802" w:rsidRDefault="00000000">
      <w:pPr>
        <w:pStyle w:val="LeadIn"/>
        <w:ind w:left="432"/>
        <w:rPr>
          <w:rFonts w:hint="eastAsia"/>
        </w:rPr>
      </w:pPr>
      <w:r>
        <w:t>为什么要这么设计：</w:t>
      </w:r>
    </w:p>
    <w:p w14:paraId="5D8300A7" w14:textId="77777777" w:rsidR="00A27802" w:rsidRDefault="00000000" w:rsidP="000B703F">
      <w:pPr>
        <w:pStyle w:val="a0"/>
        <w:tabs>
          <w:tab w:val="clear" w:pos="360"/>
          <w:tab w:val="num" w:pos="781"/>
        </w:tabs>
        <w:ind w:leftChars="200" w:left="780"/>
        <w:rPr>
          <w:rFonts w:hint="eastAsia"/>
          <w:lang w:eastAsia="zh-CN"/>
        </w:rPr>
      </w:pPr>
      <w:r>
        <w:rPr>
          <w:lang w:eastAsia="zh-CN"/>
        </w:rPr>
        <w:t>解决什么问题：如果实验模型不允许入库，那就无法做”如果用了实验模型结果会怎么样”的回测；如果允许入库但不打标记，某天可能会进入到生产里。</w:t>
      </w:r>
    </w:p>
    <w:p w14:paraId="05BCFBA3" w14:textId="77777777" w:rsidR="00A27802" w:rsidRDefault="00000000" w:rsidP="000B703F">
      <w:pPr>
        <w:pStyle w:val="a0"/>
        <w:tabs>
          <w:tab w:val="clear" w:pos="360"/>
          <w:tab w:val="num" w:pos="781"/>
        </w:tabs>
        <w:ind w:leftChars="200" w:left="780"/>
        <w:rPr>
          <w:rFonts w:hint="eastAsia"/>
          <w:lang w:eastAsia="zh-CN"/>
        </w:rPr>
      </w:pPr>
      <w:r>
        <w:rPr>
          <w:lang w:eastAsia="zh-CN"/>
        </w:rPr>
        <w:t>怎么解决：允许入库但是强制打标。</w:t>
      </w:r>
    </w:p>
    <w:p w14:paraId="3E0E3E15" w14:textId="77777777" w:rsidR="00A27802" w:rsidRDefault="00000000" w:rsidP="000B703F">
      <w:pPr>
        <w:pStyle w:val="a0"/>
        <w:tabs>
          <w:tab w:val="clear" w:pos="360"/>
          <w:tab w:val="num" w:pos="781"/>
        </w:tabs>
        <w:ind w:leftChars="200" w:left="780"/>
        <w:rPr>
          <w:rFonts w:hint="eastAsia"/>
          <w:lang w:eastAsia="zh-CN"/>
        </w:rPr>
      </w:pPr>
      <w:r>
        <w:rPr>
          <w:lang w:eastAsia="zh-CN"/>
        </w:rPr>
        <w:t>去掉会怎么样：要么不让实验模型跑；要么允许跑但是分不清楚是谁，迟早会污染生产。</w:t>
      </w:r>
    </w:p>
    <w:p w14:paraId="4370895D" w14:textId="77777777" w:rsidR="00A27802" w:rsidRDefault="00000000">
      <w:pPr>
        <w:pStyle w:val="31"/>
        <w:rPr>
          <w:lang w:eastAsia="zh-CN"/>
        </w:rPr>
      </w:pPr>
      <w:bookmarkStart w:id="31" w:name="_Toc240971796"/>
      <w:r>
        <w:rPr>
          <w:rFonts w:ascii="微软雅黑" w:eastAsia="微软雅黑" w:hAnsi="微软雅黑" w:cs="微软雅黑"/>
          <w:lang w:eastAsia="zh-CN"/>
        </w:rPr>
        <w:t>2.3.5　血缘怎么连起来：三种机制</w:t>
      </w:r>
      <w:bookmarkEnd w:id="31"/>
    </w:p>
    <w:p w14:paraId="4F52978A" w14:textId="77777777" w:rsidR="00A27802" w:rsidRDefault="00000000">
      <w:pPr>
        <w:rPr>
          <w:rFonts w:hint="eastAsia"/>
          <w:lang w:eastAsia="zh-CN"/>
        </w:rPr>
      </w:pPr>
      <w:r>
        <w:rPr>
          <w:lang w:eastAsia="zh-CN"/>
        </w:rPr>
        <w:t>不靠一张表，而是靠三层连接：</w:t>
      </w:r>
    </w:p>
    <w:p w14:paraId="2E8C7269" w14:textId="77777777" w:rsidR="00A27802" w:rsidRDefault="00000000" w:rsidP="000B703F">
      <w:pPr>
        <w:pStyle w:val="a0"/>
        <w:tabs>
          <w:tab w:val="clear" w:pos="360"/>
          <w:tab w:val="num" w:pos="781"/>
        </w:tabs>
        <w:ind w:leftChars="200" w:left="780"/>
        <w:rPr>
          <w:rFonts w:hint="eastAsia"/>
          <w:lang w:eastAsia="zh-CN"/>
        </w:rPr>
      </w:pPr>
      <w:r>
        <w:rPr>
          <w:lang w:eastAsia="zh-CN"/>
        </w:rPr>
        <w:t>外键直连：表与表之间用真实外键连接</w:t>
      </w:r>
    </w:p>
    <w:p w14:paraId="5D0DE17C" w14:textId="77777777" w:rsidR="00A27802" w:rsidRDefault="00000000">
      <w:pPr>
        <w:pStyle w:val="Figure"/>
        <w:rPr>
          <w:rFonts w:hint="eastAsia"/>
        </w:rPr>
      </w:pPr>
      <w:r>
        <w:rPr>
          <w:noProof/>
        </w:rPr>
        <w:lastRenderedPageBreak/>
        <w:drawing>
          <wp:inline distT="0" distB="0" distL="0" distR="0" wp14:anchorId="1832ADCA" wp14:editId="6B41E317">
            <wp:extent cx="4855464" cy="16623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855464" cy="1662379"/>
                    </a:xfrm>
                    <a:prstGeom prst="rect">
                      <a:avLst/>
                    </a:prstGeom>
                  </pic:spPr>
                </pic:pic>
              </a:graphicData>
            </a:graphic>
          </wp:inline>
        </w:drawing>
      </w:r>
    </w:p>
    <w:p w14:paraId="78904CDA" w14:textId="77777777" w:rsidR="00A27802" w:rsidRDefault="00000000">
      <w:pPr>
        <w:rPr>
          <w:rFonts w:hint="eastAsia"/>
          <w:lang w:eastAsia="zh-CN"/>
        </w:rPr>
      </w:pPr>
      <w:r>
        <w:rPr>
          <w:lang w:eastAsia="zh-CN"/>
        </w:rPr>
        <w:t>有了外键，数据库层面就不可能存在一个”指向不存在的预测”的记录，并且删除run时ON DELETE CASCADE会自动清理干净</w:t>
      </w:r>
    </w:p>
    <w:p w14:paraId="52E13C3C" w14:textId="77777777" w:rsidR="00A27802" w:rsidRDefault="00000000" w:rsidP="000B703F">
      <w:pPr>
        <w:pStyle w:val="a0"/>
        <w:tabs>
          <w:tab w:val="clear" w:pos="360"/>
          <w:tab w:val="num" w:pos="781"/>
        </w:tabs>
        <w:ind w:leftChars="200" w:left="780"/>
        <w:rPr>
          <w:rFonts w:hint="eastAsia"/>
        </w:rPr>
      </w:pPr>
      <w:r>
        <w:t>边表(图结构)</w:t>
      </w:r>
    </w:p>
    <w:p w14:paraId="25D09926" w14:textId="77777777" w:rsidR="00A27802" w:rsidRDefault="00000000">
      <w:pPr>
        <w:rPr>
          <w:rFonts w:hint="eastAsia"/>
        </w:rPr>
      </w:pPr>
      <w:r>
        <w:t>Migration表中：</w:t>
      </w:r>
    </w:p>
    <w:p w14:paraId="4E9007FE" w14:textId="77777777" w:rsidR="00A27802" w:rsidRDefault="00000000">
      <w:pPr>
        <w:pStyle w:val="CodeBlock"/>
        <w:shd w:val="clear" w:color="auto" w:fill="F5F5F5"/>
      </w:pPr>
      <w:r>
        <w:t>parent_prediction_id, child_prediction_id,</w:t>
      </w:r>
    </w:p>
    <w:p w14:paraId="068F762A" w14:textId="77777777" w:rsidR="00A27802" w:rsidRDefault="00000000">
      <w:pPr>
        <w:pStyle w:val="CodeBlock"/>
        <w:shd w:val="clear" w:color="auto" w:fill="F5F5F5"/>
      </w:pPr>
      <w:r>
        <w:t>relation_type ENUM('repair','weight','fuse','select','fallback',</w:t>
      </w:r>
    </w:p>
    <w:p w14:paraId="48B4E965" w14:textId="77777777" w:rsidR="00A27802" w:rsidRDefault="00000000">
      <w:pPr>
        <w:pStyle w:val="CodeBlock"/>
        <w:shd w:val="clear" w:color="auto" w:fill="F5F5F5"/>
      </w:pPr>
      <w:r>
        <w:t>'classifier_adjust','separator_adjust','negative_fix'),</w:t>
      </w:r>
    </w:p>
    <w:p w14:paraId="5F6AB41C" w14:textId="77777777" w:rsidR="00A27802" w:rsidRDefault="00000000">
      <w:pPr>
        <w:pStyle w:val="CodeBlock"/>
        <w:shd w:val="clear" w:color="auto" w:fill="F5F5F5"/>
        <w:rPr>
          <w:lang w:eastAsia="zh-CN"/>
        </w:rPr>
      </w:pPr>
      <w:r>
        <w:rPr>
          <w:lang w:eastAsia="zh-CN"/>
        </w:rPr>
        <w:t>relation_json</w:t>
      </w:r>
    </w:p>
    <w:p w14:paraId="1B8C9002" w14:textId="77777777" w:rsidR="00A27802" w:rsidRDefault="00000000">
      <w:pPr>
        <w:rPr>
          <w:rFonts w:hint="eastAsia"/>
          <w:lang w:eastAsia="zh-CN"/>
        </w:rPr>
      </w:pPr>
      <w:r>
        <w:rPr>
          <w:lang w:eastAsia="zh-CN"/>
        </w:rPr>
        <w:t>枚举把”一次价格变化的原因”分为了八类：这八类是EFM3里”价格被改动”的全部可能路径。任何一个最终价往上追一定能追到这几类</w:t>
      </w:r>
    </w:p>
    <w:p w14:paraId="7A7D5D89" w14:textId="77777777" w:rsidR="00A27802" w:rsidRDefault="00000000">
      <w:pPr>
        <w:pStyle w:val="Figure"/>
        <w:rPr>
          <w:rFonts w:hint="eastAsia"/>
        </w:rPr>
      </w:pPr>
      <w:r>
        <w:rPr>
          <w:noProof/>
        </w:rPr>
        <w:drawing>
          <wp:inline distT="0" distB="0" distL="0" distR="0" wp14:anchorId="59B1D8D9" wp14:editId="16D8E177">
            <wp:extent cx="4855464" cy="26537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855464" cy="2653772"/>
                    </a:xfrm>
                    <a:prstGeom prst="rect">
                      <a:avLst/>
                    </a:prstGeom>
                  </pic:spPr>
                </pic:pic>
              </a:graphicData>
            </a:graphic>
          </wp:inline>
        </w:drawing>
      </w:r>
    </w:p>
    <w:p w14:paraId="367A558B" w14:textId="77777777" w:rsidR="00A27802" w:rsidRDefault="00000000" w:rsidP="000B703F">
      <w:pPr>
        <w:pStyle w:val="a0"/>
        <w:tabs>
          <w:tab w:val="clear" w:pos="360"/>
          <w:tab w:val="num" w:pos="781"/>
        </w:tabs>
        <w:ind w:leftChars="200" w:left="780"/>
        <w:rPr>
          <w:rFonts w:hint="eastAsia"/>
        </w:rPr>
      </w:pPr>
      <w:r>
        <w:t>业务键软连(三件套)</w:t>
      </w:r>
    </w:p>
    <w:p w14:paraId="0E308A3E" w14:textId="77777777" w:rsidR="00A27802" w:rsidRDefault="00000000">
      <w:pPr>
        <w:rPr>
          <w:rFonts w:hint="eastAsia"/>
          <w:lang w:eastAsia="zh-CN"/>
        </w:rPr>
      </w:pPr>
      <w:r>
        <w:rPr>
          <w:lang w:eastAsia="zh-CN"/>
        </w:rPr>
        <w:t>所有表共享：run_id+target_date+hour_business这个三件套，是对齐尺——正因为每张表用同一个尺子，系统才能按”某天某小时”把整条链路拉出来；这也解释了为什么之前领域约定中把24小时统一编号：必须是1…24且00:00必须是24，只要有一张表用了0表示零点，整条血缘就断在了这一小时上。</w:t>
      </w:r>
    </w:p>
    <w:p w14:paraId="773430B5" w14:textId="77777777" w:rsidR="00A27802" w:rsidRDefault="00000000">
      <w:pPr>
        <w:pStyle w:val="31"/>
        <w:rPr>
          <w:lang w:eastAsia="zh-CN"/>
        </w:rPr>
      </w:pPr>
      <w:bookmarkStart w:id="32" w:name="_Toc240971797"/>
      <w:r>
        <w:rPr>
          <w:rFonts w:ascii="微软雅黑" w:eastAsia="微软雅黑" w:hAnsi="微软雅黑" w:cs="微软雅黑"/>
          <w:lang w:eastAsia="zh-CN"/>
        </w:rPr>
        <w:lastRenderedPageBreak/>
        <w:t>2.3.6　一次运行往台账里写了什么（时序）</w:t>
      </w:r>
      <w:bookmarkEnd w:id="32"/>
    </w:p>
    <w:p w14:paraId="283D74D5" w14:textId="77777777" w:rsidR="00A27802" w:rsidRDefault="00000000">
      <w:pPr>
        <w:pStyle w:val="Figure"/>
        <w:rPr>
          <w:rFonts w:hint="eastAsia"/>
        </w:rPr>
      </w:pPr>
      <w:r>
        <w:rPr>
          <w:noProof/>
        </w:rPr>
        <w:drawing>
          <wp:inline distT="0" distB="0" distL="0" distR="0" wp14:anchorId="194E4389" wp14:editId="6A81A62D">
            <wp:extent cx="4855464" cy="35879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855464" cy="3587932"/>
                    </a:xfrm>
                    <a:prstGeom prst="rect">
                      <a:avLst/>
                    </a:prstGeom>
                  </pic:spPr>
                </pic:pic>
              </a:graphicData>
            </a:graphic>
          </wp:inline>
        </w:drawing>
      </w:r>
    </w:p>
    <w:p w14:paraId="58B7EA91" w14:textId="77777777" w:rsidR="00A27802" w:rsidRDefault="00000000">
      <w:pPr>
        <w:rPr>
          <w:rFonts w:hint="eastAsia"/>
        </w:rPr>
      </w:pPr>
      <w:r>
        <w:t>三处设计要点：</w:t>
      </w:r>
    </w:p>
    <w:p w14:paraId="22AE98B1" w14:textId="77777777" w:rsidR="00A27802" w:rsidRDefault="00000000" w:rsidP="000B703F">
      <w:pPr>
        <w:pStyle w:val="a0"/>
        <w:tabs>
          <w:tab w:val="clear" w:pos="360"/>
          <w:tab w:val="num" w:pos="781"/>
        </w:tabs>
        <w:ind w:leftChars="200" w:left="780"/>
        <w:rPr>
          <w:rFonts w:hint="eastAsia"/>
        </w:rPr>
      </w:pPr>
      <w:r>
        <w:t>efm_runs里的git_sha和config_hash：</w:t>
      </w:r>
    </w:p>
    <w:p w14:paraId="1F2473E0" w14:textId="77777777" w:rsidR="00A27802" w:rsidRDefault="00000000">
      <w:pPr>
        <w:rPr>
          <w:rFonts w:hint="eastAsia"/>
          <w:lang w:eastAsia="zh-CN"/>
        </w:rPr>
      </w:pPr>
      <w:r>
        <w:rPr>
          <w:lang w:eastAsia="zh-CN"/>
        </w:rPr>
        <w:t>光记录什么时候跑的还不够，还要记录”用的是哪一版代码和哪一份配置”，否则很难复现</w:t>
      </w:r>
    </w:p>
    <w:p w14:paraId="547E2D58" w14:textId="77777777" w:rsidR="00A27802" w:rsidRDefault="00000000" w:rsidP="000B703F">
      <w:pPr>
        <w:pStyle w:val="a0"/>
        <w:tabs>
          <w:tab w:val="clear" w:pos="360"/>
          <w:tab w:val="num" w:pos="780"/>
        </w:tabs>
        <w:ind w:leftChars="200" w:left="780"/>
        <w:rPr>
          <w:rFonts w:hint="eastAsia"/>
        </w:rPr>
      </w:pPr>
      <w:r>
        <w:t>efm_task_finals把日前和实时分开存储：</w:t>
      </w:r>
    </w:p>
    <w:p w14:paraId="079E6210" w14:textId="77777777" w:rsidR="00A27802" w:rsidRDefault="00000000">
      <w:pPr>
        <w:rPr>
          <w:rFonts w:hint="eastAsia"/>
          <w:lang w:eastAsia="zh-CN"/>
        </w:rPr>
      </w:pPr>
      <w:r>
        <w:rPr>
          <w:lang w:eastAsia="zh-CN"/>
        </w:rPr>
        <w:t>业务上的要求，日前价和实时价是两个不同的交易指标，混在一列迟早出事</w:t>
      </w:r>
    </w:p>
    <w:p w14:paraId="6224B22A" w14:textId="77777777" w:rsidR="00A27802" w:rsidRDefault="00000000" w:rsidP="000B703F">
      <w:pPr>
        <w:pStyle w:val="a0"/>
        <w:tabs>
          <w:tab w:val="clear" w:pos="360"/>
          <w:tab w:val="num" w:pos="780"/>
        </w:tabs>
        <w:ind w:leftChars="200" w:left="780"/>
        <w:rPr>
          <w:rFonts w:hint="eastAsia"/>
        </w:rPr>
      </w:pPr>
      <w:r>
        <w:t>efm_repair_decisions连什么都没有改时也要记录：</w:t>
      </w:r>
    </w:p>
    <w:p w14:paraId="34D3D17F" w14:textId="77777777" w:rsidR="00A27802" w:rsidRDefault="00000000">
      <w:pPr>
        <w:rPr>
          <w:rFonts w:hint="eastAsia"/>
          <w:lang w:eastAsia="zh-CN"/>
        </w:rPr>
      </w:pPr>
      <w:r>
        <w:rPr>
          <w:lang w:eastAsia="zh-CN"/>
        </w:rPr>
        <w:t>很关键，如果只记改过的，那无法区分”这个小时没触发规则”和”触发了但规则判断不用改”。记录没发生什么和发生了什么同样重要</w:t>
      </w:r>
    </w:p>
    <w:p w14:paraId="3D18BF9E" w14:textId="77777777" w:rsidR="00A27802" w:rsidRDefault="00000000">
      <w:pPr>
        <w:pStyle w:val="31"/>
        <w:rPr>
          <w:lang w:eastAsia="zh-CN"/>
        </w:rPr>
      </w:pPr>
      <w:bookmarkStart w:id="33" w:name="_Toc240971798"/>
      <w:r>
        <w:rPr>
          <w:rFonts w:ascii="微软雅黑" w:eastAsia="微软雅黑" w:hAnsi="微软雅黑" w:cs="微软雅黑"/>
          <w:lang w:eastAsia="zh-CN"/>
        </w:rPr>
        <w:t>2.3.7　血缘图怎么算出来的：不入库，读时现算</w:t>
      </w:r>
      <w:bookmarkEnd w:id="33"/>
    </w:p>
    <w:p w14:paraId="797BD900" w14:textId="77777777" w:rsidR="00A27802" w:rsidRDefault="00000000">
      <w:pPr>
        <w:pStyle w:val="LeadIn"/>
        <w:ind w:left="432"/>
        <w:rPr>
          <w:rFonts w:hint="eastAsia"/>
          <w:lang w:eastAsia="zh-CN"/>
        </w:rPr>
      </w:pPr>
      <w:r>
        <w:rPr>
          <w:lang w:eastAsia="zh-CN"/>
        </w:rPr>
        <w:t>为什么不用图数据库：</w:t>
      </w:r>
    </w:p>
    <w:p w14:paraId="1F40D594" w14:textId="77777777" w:rsidR="00A27802" w:rsidRDefault="00000000">
      <w:pPr>
        <w:pStyle w:val="LeadIn"/>
        <w:ind w:left="432"/>
        <w:rPr>
          <w:rFonts w:hint="eastAsia"/>
          <w:lang w:eastAsia="zh-CN"/>
        </w:rPr>
      </w:pPr>
      <w:r>
        <w:rPr>
          <w:lang w:eastAsia="zh-CN"/>
        </w:rPr>
        <w:t>解决什么问题：</w:t>
      </w:r>
    </w:p>
    <w:p w14:paraId="154E5CEB" w14:textId="77777777" w:rsidR="00A27802" w:rsidRDefault="00000000">
      <w:pPr>
        <w:rPr>
          <w:rFonts w:hint="eastAsia"/>
          <w:lang w:eastAsia="zh-CN"/>
        </w:rPr>
      </w:pPr>
      <w:r>
        <w:rPr>
          <w:lang w:eastAsia="zh-CN"/>
        </w:rPr>
        <w:t>血缘天然是图，直觉上该用图数据库</w:t>
      </w:r>
    </w:p>
    <w:p w14:paraId="7A4F6827" w14:textId="77777777" w:rsidR="00A27802" w:rsidRDefault="00000000">
      <w:pPr>
        <w:pStyle w:val="LeadIn"/>
        <w:ind w:left="432"/>
        <w:rPr>
          <w:rFonts w:hint="eastAsia"/>
          <w:lang w:eastAsia="zh-CN"/>
        </w:rPr>
      </w:pPr>
      <w:r>
        <w:rPr>
          <w:lang w:eastAsia="zh-CN"/>
        </w:rPr>
        <w:t>怎么解决：</w:t>
      </w:r>
    </w:p>
    <w:p w14:paraId="535B96A1" w14:textId="77777777" w:rsidR="00A27802" w:rsidRDefault="00000000">
      <w:pPr>
        <w:rPr>
          <w:rFonts w:hint="eastAsia"/>
          <w:lang w:eastAsia="zh-CN"/>
        </w:rPr>
      </w:pPr>
      <w:r>
        <w:rPr>
          <w:lang w:eastAsia="zh-CN"/>
        </w:rPr>
        <w:t>选择不引入，而是把关系存成普通表(外表+外键)，查询时用SQL拼出节点和边</w:t>
      </w:r>
    </w:p>
    <w:p w14:paraId="7BAE7F11" w14:textId="77777777" w:rsidR="00A27802" w:rsidRDefault="00000000">
      <w:pPr>
        <w:pStyle w:val="LeadIn"/>
        <w:ind w:left="432"/>
        <w:rPr>
          <w:rFonts w:hint="eastAsia"/>
          <w:lang w:eastAsia="zh-CN"/>
        </w:rPr>
      </w:pPr>
      <w:r>
        <w:rPr>
          <w:lang w:eastAsia="zh-CN"/>
        </w:rPr>
        <w:t>去掉会怎么样：</w:t>
      </w:r>
    </w:p>
    <w:p w14:paraId="704DB48C" w14:textId="77777777" w:rsidR="00A27802" w:rsidRDefault="00000000">
      <w:pPr>
        <w:rPr>
          <w:rFonts w:hint="eastAsia"/>
          <w:lang w:eastAsia="zh-CN"/>
        </w:rPr>
      </w:pPr>
      <w:r>
        <w:rPr>
          <w:lang w:eastAsia="zh-CN"/>
        </w:rPr>
        <w:lastRenderedPageBreak/>
        <w:t>如果上真的图数据库，为了一个读一次画一次图的场景引入一套新数据库是典型的技术过度设计</w:t>
      </w:r>
    </w:p>
    <w:p w14:paraId="701444FC" w14:textId="77777777" w:rsidR="00A27802" w:rsidRDefault="00000000">
      <w:pPr>
        <w:pStyle w:val="31"/>
      </w:pPr>
      <w:bookmarkStart w:id="34" w:name="_Toc240971799"/>
      <w:r>
        <w:rPr>
          <w:rFonts w:ascii="微软雅黑" w:eastAsia="微软雅黑" w:hAnsi="微软雅黑" w:cs="微软雅黑"/>
        </w:rPr>
        <w:t>2.3.8　期望改进</w:t>
      </w:r>
      <w:bookmarkEnd w:id="34"/>
    </w:p>
    <w:p w14:paraId="54A76790" w14:textId="77777777" w:rsidR="00A27802" w:rsidRDefault="00000000" w:rsidP="000B703F">
      <w:pPr>
        <w:pStyle w:val="a0"/>
        <w:tabs>
          <w:tab w:val="clear" w:pos="360"/>
          <w:tab w:val="num" w:pos="780"/>
        </w:tabs>
        <w:ind w:leftChars="200" w:left="780"/>
        <w:rPr>
          <w:rFonts w:hint="eastAsia"/>
        </w:rPr>
      </w:pPr>
      <w:commentRangeStart w:id="35"/>
      <w:r>
        <w:rPr>
          <w:lang w:eastAsia="zh-CN"/>
        </w:rPr>
        <w:t>血缘图是现算的，一次查看血缘 (get_lineage)要发十条查询（lineage_service.py:92-162：run / dataset / source_files / feature / candidates / shadows / router / selected / postflight / delivery），单小时查没问题，但想一次性看98天*24小时的血缘，需要查上万次。</w:t>
      </w:r>
      <w:r>
        <w:t>可以加上缓存</w:t>
      </w:r>
      <w:commentRangeEnd w:id="35"/>
      <w:r w:rsidR="0061756F">
        <w:rPr>
          <w:rStyle w:val="affd"/>
          <w:rFonts w:hint="eastAsia"/>
          <w:szCs w:val="22"/>
        </w:rPr>
        <w:commentReference w:id="35"/>
      </w:r>
    </w:p>
    <w:p w14:paraId="353CEE6F" w14:textId="77777777" w:rsidR="00A27802" w:rsidRDefault="00000000" w:rsidP="000B703F">
      <w:pPr>
        <w:pStyle w:val="a0"/>
        <w:tabs>
          <w:tab w:val="clear" w:pos="360"/>
          <w:tab w:val="num" w:pos="780"/>
        </w:tabs>
        <w:ind w:leftChars="200" w:left="780"/>
        <w:rPr>
          <w:rFonts w:hint="eastAsia"/>
        </w:rPr>
      </w:pPr>
      <w:r>
        <w:t>Efm_dataset_versions按target_date后取最新一条：lineage_service里：</w:t>
      </w:r>
    </w:p>
    <w:p w14:paraId="7D93DA1C" w14:textId="77777777" w:rsidR="00A27802" w:rsidRPr="00794555" w:rsidRDefault="00000000" w:rsidP="00794555">
      <w:pPr>
        <w:pStyle w:val="CodeBlock"/>
        <w:shd w:val="clear" w:color="auto" w:fill="F5F5F5"/>
        <w:jc w:val="center"/>
        <w:rPr>
          <w:rFonts w:ascii="宋体" w:eastAsia="宋体" w:hAnsi="宋体" w:cs="宋体" w:hint="eastAsia"/>
        </w:rPr>
      </w:pPr>
      <w:r w:rsidRPr="00794555">
        <w:rPr>
          <w:rFonts w:ascii="宋体" w:eastAsia="宋体" w:hAnsi="宋体" w:cs="宋体"/>
        </w:rPr>
        <w:t>WHERE target_date=%s ORDER BY created_at DESC LIMIT 1</w:t>
      </w:r>
    </w:p>
    <w:p w14:paraId="2C235072" w14:textId="77777777" w:rsidR="00A27802" w:rsidRDefault="00000000">
      <w:pPr>
        <w:rPr>
          <w:rFonts w:hint="eastAsia"/>
          <w:lang w:eastAsia="zh-CN"/>
        </w:rPr>
      </w:pPr>
      <w:r>
        <w:rPr>
          <w:lang w:eastAsia="zh-CN"/>
        </w:rPr>
        <w:t>如果同一天跑了多次数据构建，血缘挂到的是最后一次构建的版本，而当时那次run实际用的可能是更早的那版。但这张表本身就是空的，efm_runs里也没有dataset_id这一列，所以运行和数据版本之间根本没有绑定关系，没有版本可指，但模型不会报错；</w:t>
      </w:r>
    </w:p>
    <w:p w14:paraId="61D1EB05" w14:textId="77777777" w:rsidR="00A27802" w:rsidRDefault="00000000">
      <w:pPr>
        <w:rPr>
          <w:rFonts w:hint="eastAsia"/>
        </w:rPr>
      </w:pPr>
      <w:r>
        <w:t>另外efm_feature_snapshots, efm_delivery_outputs, efm_model_registry也全都是空表。到底发生了什么？</w:t>
      </w:r>
    </w:p>
    <w:p w14:paraId="4D321534" w14:textId="77777777" w:rsidR="00A27802" w:rsidRDefault="00000000" w:rsidP="000B703F">
      <w:pPr>
        <w:pStyle w:val="a0"/>
        <w:tabs>
          <w:tab w:val="clear" w:pos="360"/>
          <w:tab w:val="num" w:pos="780"/>
        </w:tabs>
        <w:ind w:leftChars="200" w:left="780"/>
        <w:rPr>
          <w:rFonts w:hint="eastAsia"/>
          <w:lang w:eastAsia="zh-CN"/>
        </w:rPr>
      </w:pPr>
      <w:r>
        <w:rPr>
          <w:lang w:eastAsia="zh-CN"/>
        </w:rPr>
        <w:t>数据摄入没做？但数据在库里，所以不是这个问题</w:t>
      </w:r>
    </w:p>
    <w:p w14:paraId="1564456F" w14:textId="77777777" w:rsidR="00A27802" w:rsidRDefault="00000000" w:rsidP="000B703F">
      <w:pPr>
        <w:pStyle w:val="a0"/>
        <w:tabs>
          <w:tab w:val="clear" w:pos="360"/>
          <w:tab w:val="num" w:pos="781"/>
        </w:tabs>
        <w:ind w:leftChars="200" w:left="780"/>
        <w:rPr>
          <w:rFonts w:hint="eastAsia"/>
          <w:lang w:eastAsia="zh-CN"/>
        </w:rPr>
      </w:pPr>
      <w:r>
        <w:rPr>
          <w:lang w:eastAsia="zh-CN"/>
        </w:rPr>
        <w:t>数据摄入有缺陷？代码里确实有缺陷（调用的方法不存在、CHANGED 状态不可达、dataset_id 不是内容指纹），但因为模块从未运行，这些缺陷没有触发。“有缺陷”和“缺陷发作了”要分开说</w:t>
      </w:r>
    </w:p>
    <w:p w14:paraId="42C8691F" w14:textId="77777777" w:rsidR="00A27802" w:rsidRDefault="00000000" w:rsidP="000B703F">
      <w:pPr>
        <w:pStyle w:val="a0"/>
        <w:tabs>
          <w:tab w:val="clear" w:pos="360"/>
          <w:tab w:val="num" w:pos="780"/>
        </w:tabs>
        <w:ind w:leftChars="200" w:left="780"/>
        <w:rPr>
          <w:rFonts w:hint="eastAsia"/>
          <w:lang w:eastAsia="zh-CN"/>
        </w:rPr>
      </w:pPr>
      <w:r>
        <w:rPr>
          <w:lang w:eastAsia="zh-CN"/>
        </w:rPr>
        <w:t>项目明显设计了完整的通用数据摄入框架，但生产链路实际却绕开了它，改用一次性回填脚本；通用框架的调用入口存在接口错误未成功执行，因此数据集版本和特征快照两张审计表都为空：</w:t>
      </w:r>
    </w:p>
    <w:p w14:paraId="1D75B423" w14:textId="77777777" w:rsidR="00A27802" w:rsidRDefault="00000000">
      <w:pPr>
        <w:pStyle w:val="Figure"/>
        <w:rPr>
          <w:rFonts w:hint="eastAsia"/>
        </w:rPr>
      </w:pPr>
      <w:r>
        <w:rPr>
          <w:noProof/>
        </w:rPr>
        <w:drawing>
          <wp:inline distT="0" distB="0" distL="0" distR="0" wp14:anchorId="0AD0EA29" wp14:editId="0BB3EA42">
            <wp:extent cx="4855464" cy="26010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855464" cy="2601019"/>
                    </a:xfrm>
                    <a:prstGeom prst="rect">
                      <a:avLst/>
                    </a:prstGeom>
                  </pic:spPr>
                </pic:pic>
              </a:graphicData>
            </a:graphic>
          </wp:inline>
        </w:drawing>
      </w:r>
    </w:p>
    <w:p w14:paraId="478C6F71" w14:textId="77777777" w:rsidR="00A27802" w:rsidRDefault="00000000">
      <w:pPr>
        <w:rPr>
          <w:rFonts w:hint="eastAsia"/>
          <w:lang w:eastAsia="zh-CN"/>
        </w:rPr>
      </w:pPr>
      <w:r>
        <w:rPr>
          <w:lang w:eastAsia="zh-CN"/>
        </w:rPr>
        <w:t>血缘链路上游断开：数据版本和特征快照两环只有代码没有数据。</w:t>
      </w:r>
    </w:p>
    <w:p w14:paraId="719C1BE3" w14:textId="77777777" w:rsidR="00A27802" w:rsidRDefault="00000000">
      <w:pPr>
        <w:pStyle w:val="Figure"/>
        <w:rPr>
          <w:rFonts w:hint="eastAsia"/>
        </w:rPr>
      </w:pPr>
      <w:r>
        <w:rPr>
          <w:noProof/>
        </w:rPr>
        <w:lastRenderedPageBreak/>
        <w:drawing>
          <wp:inline distT="0" distB="0" distL="0" distR="0" wp14:anchorId="102EA4C5" wp14:editId="6873D548">
            <wp:extent cx="4855464" cy="39188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855464" cy="3918848"/>
                    </a:xfrm>
                    <a:prstGeom prst="rect">
                      <a:avLst/>
                    </a:prstGeom>
                  </pic:spPr>
                </pic:pic>
              </a:graphicData>
            </a:graphic>
          </wp:inline>
        </w:drawing>
      </w:r>
    </w:p>
    <w:p w14:paraId="0CE6CB81" w14:textId="77777777" w:rsidR="00A27802" w:rsidRDefault="00000000">
      <w:pPr>
        <w:pStyle w:val="31"/>
        <w:rPr>
          <w:lang w:eastAsia="zh-CN"/>
        </w:rPr>
      </w:pPr>
      <w:bookmarkStart w:id="36" w:name="_Toc240971800"/>
      <w:r>
        <w:rPr>
          <w:rFonts w:ascii="微软雅黑" w:eastAsia="微软雅黑" w:hAnsi="微软雅黑" w:cs="微软雅黑"/>
          <w:lang w:eastAsia="zh-CN"/>
        </w:rPr>
        <w:t>2.3.9　分时段硬切可能导致人为断层</w:t>
      </w:r>
      <w:bookmarkEnd w:id="36"/>
    </w:p>
    <w:p w14:paraId="0D19C70B" w14:textId="77777777" w:rsidR="00A27802" w:rsidRDefault="00000000">
      <w:pPr>
        <w:rPr>
          <w:rFonts w:hint="eastAsia"/>
          <w:lang w:eastAsia="zh-CN"/>
        </w:rPr>
      </w:pPr>
      <w:r>
        <w:rPr>
          <w:lang w:eastAsia="zh-CN"/>
        </w:rPr>
        <w:t>断层指的不是价格的跳变，而是模型行为的突变。</w:t>
      </w:r>
    </w:p>
    <w:p w14:paraId="30F5A6CC" w14:textId="77777777" w:rsidR="00A27802" w:rsidRDefault="00000000">
      <w:pPr>
        <w:rPr>
          <w:rFonts w:hint="eastAsia"/>
          <w:lang w:eastAsia="zh-CN"/>
        </w:rPr>
      </w:pPr>
      <w:r>
        <w:rPr>
          <w:lang w:eastAsia="zh-CN"/>
        </w:rPr>
        <w:t>三时段的接缝有两个，分别是：</w:t>
      </w:r>
    </w:p>
    <w:p w14:paraId="5B0CA39E" w14:textId="77777777" w:rsidR="00A27802" w:rsidRDefault="00000000">
      <w:pPr>
        <w:rPr>
          <w:rFonts w:hint="eastAsia"/>
          <w:lang w:eastAsia="zh-CN"/>
        </w:rPr>
      </w:pPr>
      <w:r>
        <w:rPr>
          <w:lang w:eastAsia="zh-CN"/>
        </w:rPr>
        <w:t>接缝一：h8（07:00–08:00）用谷模型，h9（08:00–09:00）用平模型</w:t>
      </w:r>
    </w:p>
    <w:p w14:paraId="0EEDD77E" w14:textId="77777777" w:rsidR="00A27802" w:rsidRDefault="00000000">
      <w:pPr>
        <w:rPr>
          <w:rFonts w:hint="eastAsia"/>
          <w:lang w:eastAsia="zh-CN"/>
        </w:rPr>
      </w:pPr>
      <w:r>
        <w:rPr>
          <w:lang w:eastAsia="zh-CN"/>
        </w:rPr>
        <w:t>接缝二：h16（15:00–16:00）用平模型，h17（16:00–17:00）用峰模型</w:t>
      </w:r>
    </w:p>
    <w:p w14:paraId="5570B040" w14:textId="77777777" w:rsidR="00A27802" w:rsidRDefault="00000000">
      <w:pPr>
        <w:rPr>
          <w:rFonts w:hint="eastAsia"/>
          <w:lang w:eastAsia="zh-CN"/>
        </w:rPr>
      </w:pPr>
      <w:r>
        <w:rPr>
          <w:lang w:eastAsia="zh-CN"/>
        </w:rPr>
        <w:t>怎么产生的：</w:t>
      </w:r>
    </w:p>
    <w:p w14:paraId="5F2658EC" w14:textId="77777777" w:rsidR="00A27802" w:rsidRDefault="00000000">
      <w:pPr>
        <w:rPr>
          <w:rFonts w:hint="eastAsia"/>
          <w:lang w:eastAsia="zh-CN"/>
        </w:rPr>
      </w:pPr>
      <w:r>
        <w:rPr>
          <w:lang w:eastAsia="zh-CN"/>
        </w:rPr>
        <w:t>三个模型是三个互不相干的函数；谷模型只在夜间数据上训练，它根本没见过9点的价格；平模型只在白天的数据上训练，不知道凌晨的价位；他们分别在自己的样本上追求最优，没有任何机制保证两者在接缝处衔接得上。</w:t>
      </w:r>
    </w:p>
    <w:p w14:paraId="5D2E2F1F" w14:textId="77777777" w:rsidR="00A27802" w:rsidRDefault="00000000">
      <w:pPr>
        <w:rPr>
          <w:rFonts w:hint="eastAsia"/>
          <w:lang w:eastAsia="zh-CN"/>
        </w:rPr>
      </w:pPr>
      <w:r>
        <w:rPr>
          <w:lang w:eastAsia="zh-CN"/>
        </w:rPr>
        <w:t>更具体而言：三个模型都有各自学出来的基准，谷模型学到的夜间价位偏低，那它对h8的预测就容易偏低；而h9换成一个不知道夜间水平的模型来预测，于是08:00那个点的价格更多的是反映了”现在轮到哪个模型起到了主导作用”，而不是价格的锅：</w:t>
      </w:r>
    </w:p>
    <w:p w14:paraId="4FD2ACD9" w14:textId="77777777" w:rsidR="00A27802" w:rsidRDefault="00000000">
      <w:pPr>
        <w:rPr>
          <w:rFonts w:hint="eastAsia"/>
          <w:lang w:eastAsia="zh-CN"/>
        </w:rPr>
      </w:pPr>
      <w:r>
        <w:rPr>
          <w:lang w:eastAsia="zh-CN"/>
        </w:rPr>
        <w:t>这是2026-03-01的真实日前价的相邻小时变化量：</w:t>
      </w:r>
    </w:p>
    <w:p w14:paraId="603DF2F2" w14:textId="77777777" w:rsidR="00A27802" w:rsidRDefault="00000000">
      <w:pPr>
        <w:pStyle w:val="Figure"/>
        <w:rPr>
          <w:rFonts w:hint="eastAsia"/>
        </w:rPr>
      </w:pPr>
      <w:r>
        <w:rPr>
          <w:noProof/>
        </w:rPr>
        <w:lastRenderedPageBreak/>
        <w:drawing>
          <wp:inline distT="0" distB="0" distL="0" distR="0" wp14:anchorId="3ECA2271" wp14:editId="6B98297B">
            <wp:extent cx="4855464" cy="16951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855464" cy="1695103"/>
                    </a:xfrm>
                    <a:prstGeom prst="rect">
                      <a:avLst/>
                    </a:prstGeom>
                  </pic:spPr>
                </pic:pic>
              </a:graphicData>
            </a:graphic>
          </wp:inline>
        </w:drawing>
      </w:r>
    </w:p>
    <w:p w14:paraId="439E2041" w14:textId="77777777" w:rsidR="00A27802" w:rsidRDefault="00000000">
      <w:pPr>
        <w:rPr>
          <w:rFonts w:hint="eastAsia"/>
          <w:lang w:eastAsia="zh-CN"/>
        </w:rPr>
      </w:pPr>
      <w:r>
        <w:rPr>
          <w:lang w:eastAsia="zh-CN"/>
        </w:rPr>
        <w:t>可以看到，这一天相邻小时的平均变化是23元/MWh，最大的一次跳变(+97)发生在7-8点，而这个时间点根本不在接缝上。这说明：真实电价本来就会在任何地方跳</w:t>
      </w:r>
    </w:p>
    <w:p w14:paraId="24483E7F" w14:textId="77777777" w:rsidR="00A27802" w:rsidRDefault="00000000">
      <w:pPr>
        <w:rPr>
          <w:rFonts w:hint="eastAsia"/>
          <w:lang w:eastAsia="zh-CN"/>
        </w:rPr>
      </w:pPr>
      <w:r>
        <w:rPr>
          <w:lang w:eastAsia="zh-CN"/>
        </w:rPr>
        <w:t>怎么解决：边界小时共享、重叠训练、后处理约束、加时段特征</w:t>
      </w:r>
    </w:p>
    <w:p w14:paraId="029262A9" w14:textId="77777777" w:rsidR="00A27802" w:rsidRDefault="00000000">
      <w:pPr>
        <w:pStyle w:val="21"/>
        <w:rPr>
          <w:lang w:eastAsia="zh-CN"/>
        </w:rPr>
      </w:pPr>
      <w:bookmarkStart w:id="37" w:name="_Toc240971801"/>
      <w:r>
        <w:rPr>
          <w:rFonts w:ascii="微软雅黑" w:eastAsia="微软雅黑" w:hAnsi="微软雅黑" w:cs="微软雅黑"/>
          <w:lang w:eastAsia="zh-CN"/>
        </w:rPr>
        <w:t>2.4　日前链路：三模型融合 + 权重学习</w:t>
      </w:r>
      <w:bookmarkEnd w:id="37"/>
    </w:p>
    <w:p w14:paraId="44DF9CAD" w14:textId="77777777" w:rsidR="00A27802" w:rsidRDefault="00000000">
      <w:pPr>
        <w:rPr>
          <w:rFonts w:hint="eastAsia"/>
          <w:lang w:eastAsia="zh-CN"/>
        </w:rPr>
      </w:pPr>
      <w:r>
        <w:rPr>
          <w:lang w:eastAsia="zh-CN"/>
        </w:rPr>
        <w:t>日前价格用LightGBM+XGBoost+CatBoost三个模型并行预测，再融合成一个结果</w:t>
      </w:r>
    </w:p>
    <w:p w14:paraId="518A63ED" w14:textId="77777777" w:rsidR="00A27802" w:rsidRDefault="00000000">
      <w:pPr>
        <w:rPr>
          <w:rFonts w:hint="eastAsia"/>
          <w:lang w:eastAsia="zh-CN"/>
        </w:rPr>
      </w:pPr>
      <w:r>
        <w:rPr>
          <w:lang w:eastAsia="zh-CN"/>
        </w:rPr>
        <w:t>解决什么问题：由于单模型可能会有偏好和方差，集成模型可以降低某一个模型在某种行情下崩掉的风险。</w:t>
      </w:r>
    </w:p>
    <w:p w14:paraId="45286C17" w14:textId="77777777" w:rsidR="00A27802" w:rsidRDefault="00000000">
      <w:pPr>
        <w:pStyle w:val="LeadIn"/>
        <w:ind w:left="432"/>
        <w:rPr>
          <w:rFonts w:hint="eastAsia"/>
          <w:lang w:eastAsia="zh-CN"/>
        </w:rPr>
      </w:pPr>
      <w:r>
        <w:rPr>
          <w:lang w:eastAsia="zh-CN"/>
        </w:rPr>
        <w:t>怎么解决：</w:t>
      </w:r>
    </w:p>
    <w:p w14:paraId="3AC784E6" w14:textId="77777777" w:rsidR="00A27802" w:rsidRPr="00BF411C" w:rsidRDefault="00BF411C" w:rsidP="00BF411C">
      <w:pPr>
        <w:rPr>
          <w:rFonts w:hint="eastAsia"/>
          <w:b/>
          <w:bCs/>
          <w:lang w:eastAsia="zh-CN"/>
        </w:rPr>
      </w:pPr>
      <w:r w:rsidRPr="00BF411C">
        <w:rPr>
          <w:rFonts w:hint="eastAsia"/>
          <w:b/>
          <w:bCs/>
          <w:lang w:eastAsia="zh-CN"/>
        </w:rPr>
        <w:t>1.</w:t>
      </w:r>
      <w:r w:rsidRPr="00BF411C">
        <w:rPr>
          <w:b/>
          <w:bCs/>
          <w:lang w:eastAsia="zh-CN"/>
        </w:rPr>
        <w:t>权重学习</w:t>
      </w:r>
      <w:r>
        <w:rPr>
          <w:rFonts w:hint="eastAsia"/>
          <w:b/>
          <w:bCs/>
          <w:lang w:eastAsia="zh-CN"/>
        </w:rPr>
        <w:t>：</w:t>
      </w:r>
    </w:p>
    <w:p w14:paraId="13423D87" w14:textId="77777777" w:rsidR="00A27802" w:rsidRDefault="00000000">
      <w:pPr>
        <w:rPr>
          <w:rFonts w:hint="eastAsia"/>
          <w:lang w:eastAsia="zh-CN"/>
        </w:rPr>
      </w:pPr>
      <w:r>
        <w:rPr>
          <w:lang w:eastAsia="zh-CN"/>
        </w:rPr>
        <w:t>选最近N天”完整日”(默认窗口30天，最多回溯90天)。</w:t>
      </w:r>
    </w:p>
    <w:p w14:paraId="6F3F32F1" w14:textId="77777777" w:rsidR="00A27802" w:rsidRDefault="00000000">
      <w:pPr>
        <w:rPr>
          <w:rFonts w:hint="eastAsia"/>
          <w:lang w:eastAsia="zh-CN"/>
        </w:rPr>
      </w:pPr>
      <w:r>
        <w:rPr>
          <w:lang w:eastAsia="zh-CN"/>
        </w:rPr>
        <w:t>“完整”的定义很严格，24小时齐全，预测和实际都不缺，无NaN，小时集合匹配等。</w:t>
      </w:r>
    </w:p>
    <w:p w14:paraId="66922BA7" w14:textId="77777777" w:rsidR="00A27802" w:rsidRDefault="00000000">
      <w:pPr>
        <w:rPr>
          <w:rFonts w:hint="eastAsia"/>
        </w:rPr>
      </w:pPr>
      <w:r>
        <w:t>输出按(task*period)的权重，即”日前/实时*谷/平/峰”各自一套权重。</w:t>
      </w:r>
    </w:p>
    <w:p w14:paraId="10A19949" w14:textId="77777777" w:rsidR="00A27802" w:rsidRDefault="00000000">
      <w:pPr>
        <w:rPr>
          <w:rFonts w:hint="eastAsia"/>
        </w:rPr>
      </w:pPr>
      <w:r>
        <w:t>落盘：weights.csv 与 dynamic_weight_trace.csv（权重随时间的变化轨迹）</w:t>
      </w:r>
    </w:p>
    <w:p w14:paraId="2282436A" w14:textId="77777777" w:rsidR="00A27802" w:rsidRPr="00BF411C" w:rsidRDefault="00BF411C" w:rsidP="00BF411C">
      <w:pPr>
        <w:rPr>
          <w:rFonts w:hint="eastAsia"/>
          <w:b/>
          <w:bCs/>
        </w:rPr>
      </w:pPr>
      <w:r w:rsidRPr="00BF411C">
        <w:rPr>
          <w:rFonts w:hint="eastAsia"/>
          <w:b/>
          <w:bCs/>
          <w:lang w:eastAsia="zh-CN"/>
        </w:rPr>
        <w:t>2</w:t>
      </w:r>
      <w:r w:rsidR="00532356">
        <w:rPr>
          <w:rFonts w:hint="eastAsia"/>
          <w:b/>
          <w:bCs/>
          <w:lang w:eastAsia="zh-CN"/>
        </w:rPr>
        <w:t>.</w:t>
      </w:r>
      <w:r w:rsidRPr="00BF411C">
        <w:rPr>
          <w:b/>
          <w:bCs/>
        </w:rPr>
        <w:t>融合：apply_daily_ledger_weights.py</w:t>
      </w:r>
    </w:p>
    <w:p w14:paraId="7A60EE54" w14:textId="77777777" w:rsidR="00A27802" w:rsidRDefault="00000000">
      <w:pPr>
        <w:rPr>
          <w:rFonts w:hint="eastAsia"/>
        </w:rPr>
      </w:pPr>
      <w:r>
        <w:t>按task+period取权重-&gt;只保留当天真正有预测的模型-&gt;重新归一化-&gt;逐小时加权平均。</w:t>
      </w:r>
    </w:p>
    <w:p w14:paraId="73A40EE3" w14:textId="77777777" w:rsidR="00A27802" w:rsidRDefault="00000000">
      <w:pPr>
        <w:rPr>
          <w:rFonts w:hint="eastAsia"/>
        </w:rPr>
      </w:pPr>
      <w:r>
        <w:t>严格模式：缺小时/模型/权重就报错，只有allow_equal_weight_fallback打开时才退化为等权。</w:t>
      </w:r>
    </w:p>
    <w:p w14:paraId="77DC1CC3" w14:textId="77777777" w:rsidR="00A27802" w:rsidRDefault="00000000">
      <w:pPr>
        <w:rPr>
          <w:rFonts w:hint="eastAsia"/>
          <w:lang w:eastAsia="zh-CN"/>
        </w:rPr>
      </w:pPr>
      <w:r>
        <w:rPr>
          <w:lang w:eastAsia="zh-CN"/>
        </w:rPr>
        <w:t>去掉会怎么样：三个模型独立，无法合成一个交付值；或者用简单的平均，对表现差的模型一视同仁，白白浪费好的模型。</w:t>
      </w:r>
    </w:p>
    <w:p w14:paraId="5248603F" w14:textId="77777777" w:rsidR="00A27802" w:rsidRDefault="00000000">
      <w:pPr>
        <w:pStyle w:val="CalloutBody"/>
        <w:pBdr>
          <w:left w:val="single" w:sz="18" w:space="8" w:color="2E74B5"/>
        </w:pBdr>
        <w:shd w:val="clear" w:color="auto" w:fill="F4F6F9"/>
        <w:rPr>
          <w:rFonts w:hint="eastAsia"/>
          <w:lang w:eastAsia="zh-CN"/>
        </w:rPr>
      </w:pPr>
      <w:r>
        <w:rPr>
          <w:rFonts w:ascii="微软雅黑" w:eastAsia="微软雅黑" w:hAnsi="微软雅黑" w:cs="微软雅黑"/>
          <w:b/>
          <w:color w:val="2E74B5"/>
          <w:lang w:eastAsia="zh-CN"/>
        </w:rPr>
        <w:t>【阅读提示】</w:t>
      </w:r>
      <w:r>
        <w:rPr>
          <w:lang w:eastAsia="zh-CN"/>
        </w:rPr>
        <w:t>本节先讲 fusion/ 包的“权重学习”，再讲生产电路的“五阶段”。两者是两套不同的实现，区别见 2.4.</w:t>
      </w:r>
      <w:r w:rsidR="00980FA7">
        <w:rPr>
          <w:rFonts w:hint="eastAsia"/>
          <w:lang w:eastAsia="zh-CN"/>
        </w:rPr>
        <w:t>6</w:t>
      </w:r>
      <w:r>
        <w:rPr>
          <w:lang w:eastAsia="zh-CN"/>
        </w:rPr>
        <w:t>。</w:t>
      </w:r>
    </w:p>
    <w:p w14:paraId="3DA13105" w14:textId="77777777" w:rsidR="00A27802" w:rsidRDefault="00000000">
      <w:pPr>
        <w:pStyle w:val="Figure"/>
        <w:rPr>
          <w:rFonts w:hint="eastAsia"/>
        </w:rPr>
      </w:pPr>
      <w:r>
        <w:rPr>
          <w:noProof/>
        </w:rPr>
        <w:lastRenderedPageBreak/>
        <w:drawing>
          <wp:inline distT="0" distB="0" distL="0" distR="0" wp14:anchorId="477C4B1F" wp14:editId="065AAC6C">
            <wp:extent cx="4855464" cy="18153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855464" cy="1815331"/>
                    </a:xfrm>
                    <a:prstGeom prst="rect">
                      <a:avLst/>
                    </a:prstGeom>
                  </pic:spPr>
                </pic:pic>
              </a:graphicData>
            </a:graphic>
          </wp:inline>
        </w:drawing>
      </w:r>
    </w:p>
    <w:p w14:paraId="6BE26860" w14:textId="77777777" w:rsidR="00A27802" w:rsidRPr="00BF411C" w:rsidRDefault="00000000">
      <w:pPr>
        <w:rPr>
          <w:rFonts w:hint="eastAsia"/>
          <w:b/>
          <w:bCs/>
          <w:sz w:val="22"/>
          <w:szCs w:val="24"/>
          <w:lang w:eastAsia="zh-CN"/>
        </w:rPr>
      </w:pPr>
      <w:r w:rsidRPr="00BF411C">
        <w:rPr>
          <w:b/>
          <w:bCs/>
          <w:sz w:val="22"/>
          <w:szCs w:val="24"/>
          <w:lang w:eastAsia="zh-CN"/>
        </w:rPr>
        <w:t>逐阶段详解：</w:t>
      </w:r>
    </w:p>
    <w:p w14:paraId="67CB29BA" w14:textId="77777777" w:rsidR="00A27802" w:rsidRDefault="00000000">
      <w:pPr>
        <w:pStyle w:val="31"/>
        <w:rPr>
          <w:lang w:eastAsia="zh-CN"/>
        </w:rPr>
      </w:pPr>
      <w:bookmarkStart w:id="38" w:name="_Toc240971802"/>
      <w:r>
        <w:rPr>
          <w:rFonts w:ascii="微软雅黑" w:eastAsia="微软雅黑" w:hAnsi="微软雅黑" w:cs="微软雅黑"/>
          <w:lang w:eastAsia="zh-CN"/>
        </w:rPr>
        <w:t>2.4.</w:t>
      </w:r>
      <w:r w:rsidR="00BF411C">
        <w:rPr>
          <w:rFonts w:ascii="微软雅黑" w:eastAsia="微软雅黑" w:hAnsi="微软雅黑" w:cs="微软雅黑" w:hint="eastAsia"/>
          <w:lang w:eastAsia="zh-CN"/>
        </w:rPr>
        <w:t>1</w:t>
      </w:r>
      <w:r>
        <w:rPr>
          <w:rFonts w:ascii="微软雅黑" w:eastAsia="微软雅黑" w:hAnsi="微软雅黑" w:cs="微软雅黑"/>
          <w:lang w:eastAsia="zh-CN"/>
        </w:rPr>
        <w:t xml:space="preserve">　阶段一：取模型原始输出</w:t>
      </w:r>
      <w:bookmarkEnd w:id="38"/>
    </w:p>
    <w:p w14:paraId="780CB256" w14:textId="77777777" w:rsidR="00A27802" w:rsidRDefault="00000000">
      <w:pPr>
        <w:rPr>
          <w:rFonts w:hint="eastAsia"/>
          <w:lang w:eastAsia="zh-CN"/>
        </w:rPr>
      </w:pPr>
      <w:r>
        <w:rPr>
          <w:lang w:eastAsia="zh-CN"/>
        </w:rPr>
        <w:t>设计的关键是：按target_date读，不按run_id读；原始数据是由外部进程产出的，每个交易日各生成一次，不属于某次电路运行。</w:t>
      </w:r>
    </w:p>
    <w:p w14:paraId="1A22916B" w14:textId="77777777" w:rsidR="00A27802" w:rsidRDefault="00000000">
      <w:pPr>
        <w:rPr>
          <w:rFonts w:hint="eastAsia"/>
        </w:rPr>
      </w:pPr>
      <w:r>
        <w:t>默认模型是 cfg05 / xgboost_rich / catboost_rich，可以用 config["dayahead_models"] 覆盖（我那次实际用的是 lightgbm / timemixer / timesfm）。</w:t>
      </w:r>
    </w:p>
    <w:p w14:paraId="3B31793B" w14:textId="77777777" w:rsidR="00A27802" w:rsidRDefault="00000000">
      <w:pPr>
        <w:rPr>
          <w:rFonts w:hint="eastAsia"/>
        </w:rPr>
      </w:pPr>
      <w:r>
        <w:t>这一阶段最重要的一条纪律是：诚实状态</w:t>
      </w:r>
    </w:p>
    <w:p w14:paraId="7404B195" w14:textId="77777777" w:rsidR="00A27802" w:rsidRDefault="00000000" w:rsidP="000B703F">
      <w:pPr>
        <w:pStyle w:val="a0"/>
        <w:tabs>
          <w:tab w:val="clear" w:pos="360"/>
          <w:tab w:val="num" w:pos="781"/>
        </w:tabs>
        <w:ind w:leftChars="200" w:left="780"/>
        <w:rPr>
          <w:rFonts w:hint="eastAsia"/>
          <w:lang w:eastAsia="zh-CN"/>
        </w:rPr>
      </w:pPr>
      <w:r>
        <w:rPr>
          <w:lang w:eastAsia="zh-CN"/>
        </w:rPr>
        <w:t>解决什么问题：da_anchor(日前实际出清价)是一份免费的基准，如果模型还未出结果就用它，会得到准确率特别高的结果，但这并不是模型，是用日前价预测日前价。</w:t>
      </w:r>
    </w:p>
    <w:p w14:paraId="731DA992" w14:textId="77777777" w:rsidR="00A27802" w:rsidRDefault="00000000" w:rsidP="000B703F">
      <w:pPr>
        <w:pStyle w:val="a0"/>
        <w:tabs>
          <w:tab w:val="clear" w:pos="360"/>
          <w:tab w:val="num" w:pos="720"/>
        </w:tabs>
        <w:ind w:leftChars="171" w:left="719"/>
        <w:rPr>
          <w:rFonts w:hint="eastAsia"/>
          <w:lang w:eastAsia="zh-CN"/>
        </w:rPr>
      </w:pPr>
      <w:r>
        <w:rPr>
          <w:lang w:eastAsia="zh-CN"/>
        </w:rPr>
        <w:t>怎么解决：默认禁止兜底。要使用时必须显示打开allow_benchmark_fallback=True，而且写进去的stage叫benchmark_da_anchor，model_name叫da_anchor_benchmark，quality_flags标benchmark，这样从字段方面就冒充不了模型。</w:t>
      </w:r>
    </w:p>
    <w:p w14:paraId="53FF3D66" w14:textId="77777777" w:rsidR="00A27802" w:rsidRDefault="00000000" w:rsidP="000B703F">
      <w:pPr>
        <w:pStyle w:val="a0"/>
        <w:tabs>
          <w:tab w:val="clear" w:pos="360"/>
          <w:tab w:val="num" w:pos="719"/>
        </w:tabs>
        <w:ind w:leftChars="171" w:left="719"/>
        <w:rPr>
          <w:rFonts w:hint="eastAsia"/>
          <w:lang w:eastAsia="zh-CN"/>
        </w:rPr>
      </w:pPr>
      <w:r>
        <w:rPr>
          <w:lang w:eastAsia="zh-CN"/>
        </w:rPr>
        <w:t>去掉会怎么样：基准默默成为模型，指标失真；预测结果可能很好看，但实际的预测能力很垃圾。</w:t>
      </w:r>
    </w:p>
    <w:p w14:paraId="01E35989" w14:textId="77777777" w:rsidR="00A27802" w:rsidRDefault="00000000">
      <w:pPr>
        <w:pStyle w:val="31"/>
        <w:rPr>
          <w:lang w:eastAsia="zh-CN"/>
        </w:rPr>
      </w:pPr>
      <w:bookmarkStart w:id="39" w:name="_Toc240971803"/>
      <w:r>
        <w:rPr>
          <w:rFonts w:ascii="微软雅黑" w:eastAsia="微软雅黑" w:hAnsi="微软雅黑" w:cs="微软雅黑"/>
          <w:lang w:eastAsia="zh-CN"/>
        </w:rPr>
        <w:t>2.4.</w:t>
      </w:r>
      <w:r w:rsidR="00BF411C">
        <w:rPr>
          <w:rFonts w:ascii="微软雅黑" w:eastAsia="微软雅黑" w:hAnsi="微软雅黑" w:cs="微软雅黑" w:hint="eastAsia"/>
          <w:lang w:eastAsia="zh-CN"/>
        </w:rPr>
        <w:t>2</w:t>
      </w:r>
      <w:r>
        <w:rPr>
          <w:rFonts w:ascii="微软雅黑" w:eastAsia="微软雅黑" w:hAnsi="微软雅黑" w:cs="微软雅黑"/>
          <w:lang w:eastAsia="zh-CN"/>
        </w:rPr>
        <w:t xml:space="preserve">　阶段二：修复（三条守卫规则）</w:t>
      </w:r>
      <w:bookmarkEnd w:id="39"/>
    </w:p>
    <w:p w14:paraId="09EE8A54" w14:textId="77777777" w:rsidR="00A27802" w:rsidRDefault="00000000">
      <w:pPr>
        <w:pStyle w:val="Figure"/>
        <w:rPr>
          <w:rFonts w:hint="eastAsia"/>
        </w:rPr>
      </w:pPr>
      <w:r>
        <w:rPr>
          <w:noProof/>
        </w:rPr>
        <w:drawing>
          <wp:inline distT="0" distB="0" distL="0" distR="0" wp14:anchorId="5F955BA3" wp14:editId="7FE96316">
            <wp:extent cx="4855464" cy="11801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855464" cy="1180107"/>
                    </a:xfrm>
                    <a:prstGeom prst="rect">
                      <a:avLst/>
                    </a:prstGeom>
                  </pic:spPr>
                </pic:pic>
              </a:graphicData>
            </a:graphic>
          </wp:inline>
        </w:drawing>
      </w:r>
    </w:p>
    <w:p w14:paraId="1F3D7CC8" w14:textId="77777777" w:rsidR="00A27802" w:rsidRDefault="00000000">
      <w:pPr>
        <w:pStyle w:val="LeadIn"/>
        <w:ind w:left="432"/>
        <w:rPr>
          <w:rFonts w:hint="eastAsia"/>
        </w:rPr>
      </w:pPr>
      <w:r>
        <w:t>值得记的设计细节：</w:t>
      </w:r>
    </w:p>
    <w:p w14:paraId="14E8BAF9" w14:textId="77777777" w:rsidR="00A27802" w:rsidRDefault="00000000" w:rsidP="000B703F">
      <w:pPr>
        <w:pStyle w:val="a0"/>
        <w:tabs>
          <w:tab w:val="clear" w:pos="360"/>
          <w:tab w:val="num" w:pos="719"/>
        </w:tabs>
        <w:ind w:leftChars="171" w:left="719"/>
        <w:rPr>
          <w:rFonts w:hint="eastAsia"/>
        </w:rPr>
      </w:pPr>
      <w:r>
        <w:rPr>
          <w:lang w:eastAsia="zh-CN"/>
        </w:rPr>
        <w:t>无论改没改，都记一条决策。</w:t>
      </w:r>
      <w:r>
        <w:t>Insert_repair_decision在循环里无条件执行，no_op也记。</w:t>
      </w:r>
    </w:p>
    <w:p w14:paraId="3F59A123" w14:textId="77777777" w:rsidR="00A27802" w:rsidRDefault="00000000">
      <w:pPr>
        <w:rPr>
          <w:rFonts w:hint="eastAsia"/>
          <w:lang w:eastAsia="zh-CN"/>
        </w:rPr>
      </w:pPr>
      <w:r>
        <w:rPr>
          <w:lang w:eastAsia="zh-CN"/>
        </w:rPr>
        <w:lastRenderedPageBreak/>
        <w:t>解决什么问题：还是那个问题，如果只记改过的，就分不清”触发但判断不用改”和”没触发规则”</w:t>
      </w:r>
    </w:p>
    <w:p w14:paraId="6C878029" w14:textId="77777777" w:rsidR="00A27802" w:rsidRDefault="00000000">
      <w:pPr>
        <w:rPr>
          <w:rFonts w:hint="eastAsia"/>
          <w:lang w:eastAsia="zh-CN"/>
        </w:rPr>
      </w:pPr>
      <w:r>
        <w:rPr>
          <w:lang w:eastAsia="zh-CN"/>
        </w:rPr>
        <w:t>去掉会怎么样：复盘时某小时没有修复记录，不知道是正常情况还是漏了</w:t>
      </w:r>
    </w:p>
    <w:p w14:paraId="254C8F25" w14:textId="77777777" w:rsidR="00A27802" w:rsidRDefault="00000000" w:rsidP="000B703F">
      <w:pPr>
        <w:pStyle w:val="a0"/>
        <w:tabs>
          <w:tab w:val="clear" w:pos="360"/>
          <w:tab w:val="num" w:pos="719"/>
        </w:tabs>
        <w:ind w:leftChars="171" w:left="719"/>
        <w:rPr>
          <w:rFonts w:hint="eastAsia"/>
          <w:lang w:eastAsia="zh-CN"/>
        </w:rPr>
      </w:pPr>
      <w:r>
        <w:rPr>
          <w:lang w:eastAsia="zh-CN"/>
        </w:rPr>
        <w:t>修复不改变模型的身份。Model_name/model_version原样带下去；按照作者说明：如果修复时把三个模型揉成一个，融合就没法按模型加权了；另外每一条raw-&gt;repaied还会写一条血缘边，没有输入时-&gt;skipped绝不编造。</w:t>
      </w:r>
    </w:p>
    <w:p w14:paraId="051C47CD" w14:textId="77777777" w:rsidR="00A27802" w:rsidRDefault="00000000">
      <w:pPr>
        <w:pStyle w:val="31"/>
      </w:pPr>
      <w:bookmarkStart w:id="40" w:name="_Toc240971804"/>
      <w:r>
        <w:rPr>
          <w:rFonts w:ascii="微软雅黑" w:eastAsia="微软雅黑" w:hAnsi="微软雅黑" w:cs="微软雅黑"/>
        </w:rPr>
        <w:t>2.4.</w:t>
      </w:r>
      <w:r w:rsidR="00BF411C">
        <w:rPr>
          <w:rFonts w:ascii="微软雅黑" w:eastAsia="微软雅黑" w:hAnsi="微软雅黑" w:cs="微软雅黑" w:hint="eastAsia"/>
          <w:lang w:eastAsia="zh-CN"/>
        </w:rPr>
        <w:t>3</w:t>
      </w:r>
      <w:r>
        <w:rPr>
          <w:rFonts w:ascii="微软雅黑" w:eastAsia="微软雅黑" w:hAnsi="微软雅黑" w:cs="微软雅黑"/>
        </w:rPr>
        <w:t xml:space="preserve">　阶段三：融合：fusion_chain.py</w:t>
      </w:r>
      <w:bookmarkEnd w:id="40"/>
    </w:p>
    <w:p w14:paraId="28FB3048" w14:textId="77777777" w:rsidR="00A27802" w:rsidRDefault="00000000">
      <w:pPr>
        <w:rPr>
          <w:rFonts w:hint="eastAsia"/>
          <w:lang w:eastAsia="zh-CN"/>
        </w:rPr>
      </w:pPr>
      <w:r>
        <w:t>每个候选都单独写一行 efm_fusion_candidates，带 weight_value 和 score_json（含 mode / n_candidates / raw_weight）。</w:t>
      </w:r>
      <w:r>
        <w:rPr>
          <w:lang w:eastAsia="zh-CN"/>
        </w:rPr>
        <w:t>所以融合过程是完全可审计的，不仅知道结果，还知道每个模型占了多少份量。</w:t>
      </w:r>
    </w:p>
    <w:p w14:paraId="47780576" w14:textId="77777777" w:rsidR="00A27802" w:rsidRDefault="00000000">
      <w:pPr>
        <w:rPr>
          <w:rFonts w:hint="eastAsia"/>
          <w:lang w:eastAsia="zh-CN"/>
        </w:rPr>
      </w:pPr>
      <w:r>
        <w:rPr>
          <w:lang w:eastAsia="zh-CN"/>
        </w:rPr>
        <w:t>但我那次实际跑出来的是等权：三个模型各占一份，是因为 config 里没传 fusion_weights，全都默认 1.0 再归一化。</w:t>
      </w:r>
    </w:p>
    <w:p w14:paraId="62764865" w14:textId="77777777" w:rsidR="00A27802" w:rsidRDefault="00000000">
      <w:pPr>
        <w:pStyle w:val="31"/>
        <w:rPr>
          <w:lang w:eastAsia="zh-CN"/>
        </w:rPr>
      </w:pPr>
      <w:bookmarkStart w:id="41" w:name="_Toc240971805"/>
      <w:r>
        <w:rPr>
          <w:rFonts w:ascii="微软雅黑" w:eastAsia="微软雅黑" w:hAnsi="微软雅黑" w:cs="微软雅黑"/>
          <w:lang w:eastAsia="zh-CN"/>
        </w:rPr>
        <w:t>2.4.</w:t>
      </w:r>
      <w:r w:rsidR="00BF411C">
        <w:rPr>
          <w:rFonts w:ascii="微软雅黑" w:eastAsia="微软雅黑" w:hAnsi="微软雅黑" w:cs="微软雅黑" w:hint="eastAsia"/>
          <w:lang w:eastAsia="zh-CN"/>
        </w:rPr>
        <w:t>4</w:t>
      </w:r>
      <w:r>
        <w:rPr>
          <w:rFonts w:ascii="微软雅黑" w:eastAsia="微软雅黑" w:hAnsi="微软雅黑" w:cs="微软雅黑"/>
          <w:lang w:eastAsia="zh-CN"/>
        </w:rPr>
        <w:t xml:space="preserve">　阶段四：分类器（日前是透传）</w:t>
      </w:r>
      <w:bookmarkEnd w:id="41"/>
    </w:p>
    <w:p w14:paraId="6EC4444C" w14:textId="77777777" w:rsidR="00A27802" w:rsidRDefault="00000000">
      <w:pPr>
        <w:rPr>
          <w:rFonts w:hint="eastAsia"/>
          <w:lang w:eastAsia="zh-CN"/>
        </w:rPr>
      </w:pPr>
      <w:r>
        <w:rPr>
          <w:lang w:eastAsia="zh-CN"/>
        </w:rPr>
        <w:t>按照作者意思：分类器是实时链路专有的(像之前的负电价分类器那类东西)。日前保留这一步是为了审计的连续性，让stage序列和实时链路结构对称，前端和血缘图不用写两套逻辑。</w:t>
      </w:r>
    </w:p>
    <w:p w14:paraId="7A7D103E" w14:textId="77777777" w:rsidR="00A27802" w:rsidRDefault="00000000">
      <w:pPr>
        <w:rPr>
          <w:rFonts w:hint="eastAsia"/>
        </w:rPr>
      </w:pPr>
      <w:r>
        <w:t>而实时那一侧的分类器目前是PLACEHOLDER；照样写classifier_adjusted行(保证血缘不断)，但步骤状态记SKIPPED，不记COMPLETE。</w:t>
      </w:r>
    </w:p>
    <w:p w14:paraId="2AE50573" w14:textId="77777777" w:rsidR="00A27802" w:rsidRDefault="00000000" w:rsidP="000B703F">
      <w:pPr>
        <w:pStyle w:val="a0"/>
        <w:tabs>
          <w:tab w:val="clear" w:pos="360"/>
          <w:tab w:val="num" w:pos="719"/>
        </w:tabs>
        <w:ind w:leftChars="171" w:left="719"/>
        <w:rPr>
          <w:rFonts w:hint="eastAsia"/>
          <w:lang w:eastAsia="zh-CN"/>
        </w:rPr>
      </w:pPr>
      <w:r>
        <w:rPr>
          <w:lang w:eastAsia="zh-CN"/>
        </w:rPr>
        <w:t>解决什么问题：功能没迁移时如果直接不写这一步血缘图会缺一环；如果写成COMPLETE，别人会以为分类器在工作。</w:t>
      </w:r>
    </w:p>
    <w:p w14:paraId="2F0EC80C" w14:textId="77777777" w:rsidR="00A27802" w:rsidRDefault="00000000" w:rsidP="000B703F">
      <w:pPr>
        <w:pStyle w:val="a0"/>
        <w:tabs>
          <w:tab w:val="clear" w:pos="360"/>
          <w:tab w:val="num" w:pos="719"/>
        </w:tabs>
        <w:ind w:leftChars="171" w:left="719"/>
        <w:rPr>
          <w:rFonts w:hint="eastAsia"/>
          <w:lang w:eastAsia="zh-CN"/>
        </w:rPr>
      </w:pPr>
      <w:r>
        <w:rPr>
          <w:lang w:eastAsia="zh-CN"/>
        </w:rPr>
        <w:t>怎么解决：写 数据+标状态。数据照写(审计用)，状态如实标(SKIPPED)</w:t>
      </w:r>
    </w:p>
    <w:p w14:paraId="651D41D5" w14:textId="77777777" w:rsidR="00A27802" w:rsidRDefault="00000000" w:rsidP="000B703F">
      <w:pPr>
        <w:pStyle w:val="a0"/>
        <w:tabs>
          <w:tab w:val="clear" w:pos="360"/>
          <w:tab w:val="num" w:pos="719"/>
        </w:tabs>
        <w:ind w:leftChars="171" w:left="719"/>
        <w:rPr>
          <w:rFonts w:hint="eastAsia"/>
          <w:lang w:eastAsia="zh-CN"/>
        </w:rPr>
      </w:pPr>
      <w:r>
        <w:rPr>
          <w:lang w:eastAsia="zh-CN"/>
        </w:rPr>
        <w:t>去掉会怎么样：要么血缘断开，要么把没做好的功能伪装做好了</w:t>
      </w:r>
    </w:p>
    <w:p w14:paraId="2E73818A" w14:textId="77777777" w:rsidR="00A27802" w:rsidRDefault="00000000">
      <w:pPr>
        <w:pStyle w:val="31"/>
      </w:pPr>
      <w:bookmarkStart w:id="42" w:name="_Toc240971806"/>
      <w:r>
        <w:rPr>
          <w:rFonts w:ascii="微软雅黑" w:eastAsia="微软雅黑" w:hAnsi="微软雅黑" w:cs="微软雅黑"/>
        </w:rPr>
        <w:t>2.4.</w:t>
      </w:r>
      <w:r w:rsidR="00BF411C">
        <w:rPr>
          <w:rFonts w:ascii="微软雅黑" w:eastAsia="微软雅黑" w:hAnsi="微软雅黑" w:cs="微软雅黑" w:hint="eastAsia"/>
          <w:lang w:eastAsia="zh-CN"/>
        </w:rPr>
        <w:t>5</w:t>
      </w:r>
      <w:r>
        <w:rPr>
          <w:rFonts w:ascii="微软雅黑" w:eastAsia="微软雅黑" w:hAnsi="微软雅黑" w:cs="微软雅黑"/>
        </w:rPr>
        <w:t xml:space="preserve">　阶段五：定稿</w:t>
      </w:r>
      <w:bookmarkEnd w:id="42"/>
    </w:p>
    <w:p w14:paraId="203D59F6" w14:textId="77777777" w:rsidR="00A27802" w:rsidRDefault="00000000">
      <w:pPr>
        <w:rPr>
          <w:rFonts w:hint="eastAsia"/>
        </w:rPr>
      </w:pPr>
      <w:r>
        <w:t>优先读 classifier_adjusted，读不到就退到 fused，然后同时写两处：</w:t>
      </w:r>
    </w:p>
    <w:p w14:paraId="6CB0E923" w14:textId="77777777" w:rsidR="00A27802" w:rsidRDefault="00000000" w:rsidP="000B703F">
      <w:pPr>
        <w:pStyle w:val="a0"/>
        <w:tabs>
          <w:tab w:val="clear" w:pos="360"/>
          <w:tab w:val="num" w:pos="719"/>
        </w:tabs>
        <w:ind w:leftChars="171" w:left="719"/>
        <w:rPr>
          <w:rFonts w:hint="eastAsia"/>
        </w:rPr>
      </w:pPr>
      <w:r>
        <w:t>efm_predictions 的 stage = dayahead_task_final</w:t>
      </w:r>
    </w:p>
    <w:p w14:paraId="59ECDB73" w14:textId="77777777" w:rsidR="00A27802" w:rsidRDefault="00000000" w:rsidP="000B703F">
      <w:pPr>
        <w:pStyle w:val="a0"/>
        <w:tabs>
          <w:tab w:val="clear" w:pos="360"/>
          <w:tab w:val="num" w:pos="719"/>
        </w:tabs>
        <w:ind w:leftChars="171" w:left="719"/>
        <w:rPr>
          <w:rFonts w:hint="eastAsia"/>
        </w:rPr>
      </w:pPr>
      <w:r>
        <w:t>efm_task_finals（日前最终表）</w:t>
      </w:r>
    </w:p>
    <w:p w14:paraId="6EABAECE" w14:textId="77777777" w:rsidR="00A27802" w:rsidRDefault="00000000">
      <w:pPr>
        <w:rPr>
          <w:rFonts w:hint="eastAsia"/>
        </w:rPr>
      </w:pPr>
      <w:r>
        <w:t>并写一条 relation_type = 'select' 的血缘边。日前和实时的 final 分表分区存放，永不混行。</w:t>
      </w:r>
    </w:p>
    <w:p w14:paraId="4B5E017B" w14:textId="77777777" w:rsidR="00A27802" w:rsidRDefault="00000000">
      <w:pPr>
        <w:pStyle w:val="31"/>
        <w:rPr>
          <w:lang w:eastAsia="zh-CN"/>
        </w:rPr>
      </w:pPr>
      <w:bookmarkStart w:id="43" w:name="_Toc240971807"/>
      <w:r>
        <w:rPr>
          <w:rFonts w:ascii="微软雅黑" w:eastAsia="微软雅黑" w:hAnsi="微软雅黑" w:cs="微软雅黑"/>
          <w:lang w:eastAsia="zh-CN"/>
        </w:rPr>
        <w:lastRenderedPageBreak/>
        <w:t>2.4.</w:t>
      </w:r>
      <w:r w:rsidR="00BF411C">
        <w:rPr>
          <w:rFonts w:ascii="微软雅黑" w:eastAsia="微软雅黑" w:hAnsi="微软雅黑" w:cs="微软雅黑" w:hint="eastAsia"/>
          <w:lang w:eastAsia="zh-CN"/>
        </w:rPr>
        <w:t>6</w:t>
      </w:r>
      <w:r>
        <w:rPr>
          <w:rFonts w:ascii="微软雅黑" w:eastAsia="微软雅黑" w:hAnsi="微软雅黑" w:cs="微软雅黑"/>
          <w:lang w:eastAsia="zh-CN"/>
        </w:rPr>
        <w:t xml:space="preserve">　关键补充：仓库里存在两套融合实现</w:t>
      </w:r>
      <w:bookmarkEnd w:id="43"/>
    </w:p>
    <w:p w14:paraId="706BB435" w14:textId="77777777" w:rsidR="00A27802" w:rsidRDefault="00000000">
      <w:pPr>
        <w:pStyle w:val="Figure"/>
        <w:rPr>
          <w:rFonts w:hint="eastAsia"/>
        </w:rPr>
      </w:pPr>
      <w:r>
        <w:rPr>
          <w:noProof/>
        </w:rPr>
        <w:drawing>
          <wp:inline distT="0" distB="0" distL="0" distR="0" wp14:anchorId="378B5242" wp14:editId="76DF6CD7">
            <wp:extent cx="4855464" cy="13673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855464" cy="1367343"/>
                    </a:xfrm>
                    <a:prstGeom prst="rect">
                      <a:avLst/>
                    </a:prstGeom>
                  </pic:spPr>
                </pic:pic>
              </a:graphicData>
            </a:graphic>
          </wp:inline>
        </w:drawing>
      </w:r>
    </w:p>
    <w:p w14:paraId="6EED3E00" w14:textId="77777777" w:rsidR="00A27802" w:rsidRDefault="00000000">
      <w:pPr>
        <w:rPr>
          <w:rFonts w:hint="eastAsia"/>
          <w:lang w:eastAsia="zh-CN"/>
        </w:rPr>
      </w:pPr>
      <w:r>
        <w:rPr>
          <w:lang w:eastAsia="zh-CN"/>
        </w:rPr>
        <w:t>同一天学出来的权重（见下图）：</w:t>
      </w:r>
    </w:p>
    <w:p w14:paraId="1E7083CF" w14:textId="77777777" w:rsidR="00A27802" w:rsidRDefault="00000000">
      <w:pPr>
        <w:pStyle w:val="Figure"/>
        <w:rPr>
          <w:rFonts w:hint="eastAsia"/>
        </w:rPr>
      </w:pPr>
      <w:r>
        <w:rPr>
          <w:noProof/>
        </w:rPr>
        <w:drawing>
          <wp:inline distT="0" distB="0" distL="0" distR="0" wp14:anchorId="745F5D27" wp14:editId="0985947C">
            <wp:extent cx="4855464" cy="11845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855464" cy="1184577"/>
                    </a:xfrm>
                    <a:prstGeom prst="rect">
                      <a:avLst/>
                    </a:prstGeom>
                  </pic:spPr>
                </pic:pic>
              </a:graphicData>
            </a:graphic>
          </wp:inline>
        </w:drawing>
      </w:r>
    </w:p>
    <w:p w14:paraId="5D7D4EC6" w14:textId="77777777" w:rsidR="00A27802" w:rsidRDefault="00000000">
      <w:pPr>
        <w:rPr>
          <w:rFonts w:hint="eastAsia"/>
          <w:lang w:eastAsia="zh-CN"/>
        </w:rPr>
      </w:pPr>
      <w:r>
        <w:rPr>
          <w:lang w:eastAsia="zh-CN"/>
        </w:rPr>
        <w:t>融合存在两套实现，口径未统一：</w:t>
      </w:r>
    </w:p>
    <w:p w14:paraId="2B43F313" w14:textId="77777777" w:rsidR="00A27802" w:rsidRDefault="00000000" w:rsidP="000B703F">
      <w:pPr>
        <w:pStyle w:val="a0"/>
        <w:tabs>
          <w:tab w:val="clear" w:pos="360"/>
          <w:tab w:val="num" w:pos="719"/>
        </w:tabs>
        <w:ind w:leftChars="171" w:left="719"/>
        <w:rPr>
          <w:rFonts w:hint="eastAsia"/>
        </w:rPr>
      </w:pPr>
      <w:r>
        <w:t>fusion/apply_daily_ledger_weights.py——学权重融合，按 (task×period) 学到权重（TimesFM 权重可达 0.9），结果落盘 CSV，未回写数据库；</w:t>
      </w:r>
    </w:p>
    <w:p w14:paraId="68D0DE04" w14:textId="77777777" w:rsidR="00A27802" w:rsidRDefault="00000000" w:rsidP="000B703F">
      <w:pPr>
        <w:pStyle w:val="a0"/>
        <w:tabs>
          <w:tab w:val="clear" w:pos="360"/>
          <w:tab w:val="num" w:pos="719"/>
        </w:tabs>
        <w:ind w:leftChars="171" w:left="719"/>
        <w:rPr>
          <w:rFonts w:hint="eastAsia"/>
        </w:rPr>
      </w:pPr>
      <w:r>
        <w:t>production_circuit/fusion_chain.py——配权重融合，权重来自配置（缺省等权 1/3），结果写入 efm_predictions / efm_fusion_candidates。</w:t>
      </w:r>
    </w:p>
    <w:p w14:paraId="2FE22F8C" w14:textId="77777777" w:rsidR="00A27802" w:rsidRDefault="00000000">
      <w:pPr>
        <w:rPr>
          <w:rFonts w:hint="eastAsia"/>
        </w:rPr>
      </w:pPr>
      <w:r>
        <w:t>数据库、血缘、efm_task_finals 引用的是第二套；两者在 2026-02-24 的融合结果平均相差 29.87 元/MWh。</w:t>
      </w:r>
    </w:p>
    <w:p w14:paraId="1346DD83" w14:textId="77777777" w:rsidR="00A27802" w:rsidRDefault="00000000">
      <w:pPr>
        <w:pStyle w:val="21"/>
        <w:rPr>
          <w:lang w:eastAsia="zh-CN"/>
        </w:rPr>
      </w:pPr>
      <w:bookmarkStart w:id="44" w:name="_Toc240971808"/>
      <w:r>
        <w:rPr>
          <w:rFonts w:ascii="微软雅黑" w:eastAsia="微软雅黑" w:hAnsi="微软雅黑" w:cs="微软雅黑"/>
          <w:lang w:eastAsia="zh-CN"/>
        </w:rPr>
        <w:t>2.5　实时链路：选择器与回退</w:t>
      </w:r>
      <w:bookmarkEnd w:id="44"/>
    </w:p>
    <w:p w14:paraId="20ACA14A" w14:textId="77777777" w:rsidR="00A27802" w:rsidRDefault="00000000">
      <w:pPr>
        <w:rPr>
          <w:rFonts w:hint="eastAsia"/>
          <w:lang w:eastAsia="zh-CN"/>
        </w:rPr>
      </w:pPr>
      <w:r>
        <w:rPr>
          <w:lang w:eastAsia="zh-CN"/>
        </w:rPr>
        <w:t>实时价差任务更难，EFM3不是全都上，而是按季节/可用性挑一个来源。</w:t>
      </w:r>
    </w:p>
    <w:p w14:paraId="19B45E4A" w14:textId="77777777" w:rsidR="00A27802" w:rsidRDefault="00000000">
      <w:pPr>
        <w:rPr>
          <w:rFonts w:hint="eastAsia"/>
          <w:lang w:eastAsia="zh-CN"/>
        </w:rPr>
      </w:pPr>
      <w:r>
        <w:rPr>
          <w:lang w:eastAsia="zh-CN"/>
        </w:rPr>
        <w:t>解决什么问题：实时链路候选很多(SGDFNet / TimesFM / 日前锚)，盲目融合性能反而更差；而且数据不全时必须能降级。</w:t>
      </w:r>
    </w:p>
    <w:p w14:paraId="3791FE85" w14:textId="77777777" w:rsidR="00A27802" w:rsidRDefault="00000000">
      <w:pPr>
        <w:pStyle w:val="LeadIn"/>
        <w:ind w:left="432"/>
        <w:rPr>
          <w:rFonts w:hint="eastAsia"/>
          <w:lang w:eastAsia="zh-CN"/>
        </w:rPr>
      </w:pPr>
      <w:r>
        <w:rPr>
          <w:lang w:eastAsia="zh-CN"/>
        </w:rPr>
        <w:t>怎么解决：</w:t>
      </w:r>
    </w:p>
    <w:p w14:paraId="76DE12A6" w14:textId="77777777" w:rsidR="00A27802" w:rsidRDefault="00000000">
      <w:pPr>
        <w:rPr>
          <w:rFonts w:hint="eastAsia"/>
          <w:lang w:eastAsia="zh-CN"/>
        </w:rPr>
      </w:pPr>
      <w:r>
        <w:rPr>
          <w:lang w:eastAsia="zh-CN"/>
        </w:rPr>
        <w:t>文档描述的三级回退：官方基线 → SGDFNet → 日前锚。但实测行为与文档描述不同——见下方实测结果。</w:t>
      </w:r>
    </w:p>
    <w:p w14:paraId="407E5E72" w14:textId="77777777" w:rsidR="00A27802" w:rsidRDefault="00000000">
      <w:pPr>
        <w:pStyle w:val="Figure"/>
        <w:rPr>
          <w:rFonts w:hint="eastAsia"/>
        </w:rPr>
      </w:pPr>
      <w:r>
        <w:rPr>
          <w:noProof/>
        </w:rPr>
        <w:lastRenderedPageBreak/>
        <w:drawing>
          <wp:inline distT="0" distB="0" distL="0" distR="0" wp14:anchorId="649E2180" wp14:editId="21781E24">
            <wp:extent cx="4855464" cy="15017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55464" cy="1501759"/>
                    </a:xfrm>
                    <a:prstGeom prst="rect">
                      <a:avLst/>
                    </a:prstGeom>
                  </pic:spPr>
                </pic:pic>
              </a:graphicData>
            </a:graphic>
          </wp:inline>
        </w:drawing>
      </w:r>
    </w:p>
    <w:p w14:paraId="4AFA03DF" w14:textId="77777777" w:rsidR="00A27802" w:rsidRDefault="00000000">
      <w:pPr>
        <w:rPr>
          <w:rFonts w:hint="eastAsia"/>
          <w:lang w:eastAsia="zh-CN"/>
        </w:rPr>
      </w:pPr>
      <w:r>
        <w:rPr>
          <w:lang w:eastAsia="zh-CN"/>
        </w:rPr>
        <w:t>去掉会怎么样：没有这个选择器，所以模型必须都存在时才能出结果；缺一个模型整条链路就中断，有了它缺数据也能出结果，只是精度较差。</w:t>
      </w:r>
    </w:p>
    <w:p w14:paraId="74734E49" w14:textId="77777777" w:rsidR="00A27802" w:rsidRDefault="00000000">
      <w:pPr>
        <w:rPr>
          <w:rFonts w:hint="eastAsia"/>
        </w:rPr>
      </w:pPr>
      <w:r>
        <w:t>我这次跑出的结果: 32.66% / 101.98 就是退到第三级日前锚的结果，这只是基准精度而不是三个模型融合的精度；实时来源由seasonal_da_router按照季节选择：</w:t>
      </w:r>
    </w:p>
    <w:p w14:paraId="068F4347" w14:textId="77777777" w:rsidR="00A27802" w:rsidRDefault="00000000" w:rsidP="000B703F">
      <w:pPr>
        <w:pStyle w:val="a0"/>
        <w:tabs>
          <w:tab w:val="clear" w:pos="360"/>
          <w:tab w:val="num" w:pos="719"/>
        </w:tabs>
        <w:ind w:leftChars="171" w:left="719"/>
        <w:rPr>
          <w:rFonts w:hint="eastAsia"/>
        </w:rPr>
      </w:pPr>
      <w:r>
        <w:t>冬季直接取日前锚</w:t>
      </w:r>
    </w:p>
    <w:p w14:paraId="4114BEE7" w14:textId="77777777" w:rsidR="00A27802" w:rsidRDefault="00000000" w:rsidP="000B703F">
      <w:pPr>
        <w:pStyle w:val="a0"/>
        <w:tabs>
          <w:tab w:val="clear" w:pos="360"/>
          <w:tab w:val="num" w:pos="719"/>
        </w:tabs>
        <w:ind w:leftChars="171" w:left="719"/>
        <w:rPr>
          <w:rFonts w:hint="eastAsia"/>
        </w:rPr>
      </w:pPr>
      <w:r>
        <w:t>非冬季按三级回退</w:t>
      </w:r>
    </w:p>
    <w:p w14:paraId="53EC8207" w14:textId="77777777" w:rsidR="00A27802" w:rsidRDefault="00000000">
      <w:pPr>
        <w:rPr>
          <w:rFonts w:hint="eastAsia"/>
          <w:lang w:eastAsia="zh-CN"/>
        </w:rPr>
      </w:pPr>
      <w:r>
        <w:rPr>
          <w:lang w:eastAsia="zh-CN"/>
        </w:rPr>
        <w:t>但实测4800/4800条决策全部落在da_anchor——32天的实时模型输出全都在冬季，被直接绕过；3-4月非冬季又没有模型输出；因此实际上等价于只用”日前锚”</w:t>
      </w:r>
    </w:p>
    <w:p w14:paraId="334525C7" w14:textId="77777777" w:rsidR="00A27802" w:rsidRDefault="00000000">
      <w:pPr>
        <w:rPr>
          <w:rFonts w:hint="eastAsia"/>
        </w:rPr>
      </w:pPr>
      <w:r>
        <w:t>另外：生产电路侧一套da_aware_sgdf_selector，策略则相反，日前锚为主，SGDFNet为辅。</w:t>
      </w:r>
    </w:p>
    <w:p w14:paraId="7EC717F5" w14:textId="77777777" w:rsidR="00A27802" w:rsidRDefault="00000000">
      <w:pPr>
        <w:pStyle w:val="21"/>
      </w:pPr>
      <w:bookmarkStart w:id="45" w:name="_Toc240971809"/>
      <w:r>
        <w:rPr>
          <w:rFonts w:ascii="微软雅黑" w:eastAsia="微软雅黑" w:hAnsi="微软雅黑" w:cs="微软雅黑"/>
        </w:rPr>
        <w:t>2.6　极值处理与防泄漏</w:t>
      </w:r>
      <w:bookmarkEnd w:id="45"/>
    </w:p>
    <w:p w14:paraId="36EF1BF3" w14:textId="77777777" w:rsidR="00A27802" w:rsidRDefault="00000000" w:rsidP="000B703F">
      <w:pPr>
        <w:pStyle w:val="a0"/>
        <w:tabs>
          <w:tab w:val="clear" w:pos="360"/>
          <w:tab w:val="num" w:pos="719"/>
        </w:tabs>
        <w:ind w:leftChars="171" w:left="719"/>
        <w:rPr>
          <w:rFonts w:hint="eastAsia"/>
          <w:lang w:eastAsia="zh-CN"/>
        </w:rPr>
      </w:pPr>
      <w:r>
        <w:rPr>
          <w:lang w:eastAsia="zh-CN"/>
        </w:rPr>
        <w:t>专门应对负电价和尖峰，</w:t>
      </w:r>
    </w:p>
    <w:p w14:paraId="0E0FFC31" w14:textId="77777777" w:rsidR="00A27802" w:rsidRDefault="00000000" w:rsidP="000B703F">
      <w:pPr>
        <w:pStyle w:val="a0"/>
        <w:tabs>
          <w:tab w:val="clear" w:pos="360"/>
          <w:tab w:val="num" w:pos="719"/>
        </w:tabs>
        <w:ind w:leftChars="171" w:left="719"/>
        <w:rPr>
          <w:rFonts w:hint="eastAsia"/>
          <w:lang w:eastAsia="zh-CN"/>
        </w:rPr>
      </w:pPr>
      <w:r>
        <w:rPr>
          <w:lang w:eastAsia="zh-CN"/>
        </w:rPr>
        <w:t>用协议保证只用当时可知的信息；</w:t>
      </w:r>
    </w:p>
    <w:p w14:paraId="164A9F26" w14:textId="77777777" w:rsidR="00A27802" w:rsidRDefault="00000000">
      <w:pPr>
        <w:pStyle w:val="LeadIn"/>
        <w:ind w:left="432"/>
        <w:rPr>
          <w:rFonts w:hint="eastAsia"/>
        </w:rPr>
      </w:pPr>
      <w:r>
        <w:t>解决什么问题：</w:t>
      </w:r>
    </w:p>
    <w:p w14:paraId="47C822E3" w14:textId="77777777" w:rsidR="00A27802" w:rsidRDefault="00000000" w:rsidP="000B703F">
      <w:pPr>
        <w:pStyle w:val="a0"/>
        <w:tabs>
          <w:tab w:val="clear" w:pos="360"/>
          <w:tab w:val="num" w:pos="720"/>
        </w:tabs>
        <w:ind w:leftChars="171" w:left="719"/>
        <w:rPr>
          <w:rFonts w:hint="eastAsia"/>
          <w:lang w:eastAsia="zh-CN"/>
        </w:rPr>
      </w:pPr>
      <w:r>
        <w:rPr>
          <w:lang w:eastAsia="zh-CN"/>
        </w:rPr>
        <w:t>山东/甘肃等地|price|&gt;500的尖峰和负电价频繁，普通回归易被带偏，</w:t>
      </w:r>
    </w:p>
    <w:p w14:paraId="63EF2D23" w14:textId="77777777" w:rsidR="00A27802" w:rsidRDefault="00000000" w:rsidP="000B703F">
      <w:pPr>
        <w:pStyle w:val="a0"/>
        <w:tabs>
          <w:tab w:val="clear" w:pos="360"/>
          <w:tab w:val="num" w:pos="719"/>
        </w:tabs>
        <w:ind w:leftChars="171" w:left="719"/>
        <w:rPr>
          <w:rFonts w:hint="eastAsia"/>
          <w:lang w:eastAsia="zh-CN"/>
        </w:rPr>
      </w:pPr>
      <w:r>
        <w:rPr>
          <w:lang w:eastAsia="zh-CN"/>
        </w:rPr>
        <w:t>生产系统最怕的就是未来泄露，离线指标很完美，一上线就暴雷</w:t>
      </w:r>
    </w:p>
    <w:p w14:paraId="69A38D46" w14:textId="77777777" w:rsidR="00A27802" w:rsidRDefault="00000000">
      <w:pPr>
        <w:pStyle w:val="LeadIn"/>
        <w:ind w:left="432"/>
        <w:rPr>
          <w:rFonts w:hint="eastAsia"/>
        </w:rPr>
      </w:pPr>
      <w:r>
        <w:t>怎么解决：</w:t>
      </w:r>
    </w:p>
    <w:p w14:paraId="426FB668" w14:textId="77777777" w:rsidR="00A27802" w:rsidRDefault="00000000" w:rsidP="000B703F">
      <w:pPr>
        <w:pStyle w:val="a0"/>
        <w:tabs>
          <w:tab w:val="clear" w:pos="360"/>
          <w:tab w:val="num" w:pos="720"/>
        </w:tabs>
        <w:ind w:leftChars="171" w:left="719"/>
        <w:rPr>
          <w:rFonts w:hint="eastAsia"/>
          <w:lang w:eastAsia="zh-CN"/>
        </w:rPr>
      </w:pPr>
      <w:r>
        <w:rPr>
          <w:lang w:eastAsia="zh-CN"/>
        </w:rPr>
        <w:t>极值：ExtremPriceClf / 极值价格分类器（先判断这一小时是否极端，再单独处理）+ 负电价修正模块。另外 TimeMixer 管线提供 VMD（变分模态分解）作为可选开关，但默认关闭，SGDFNet / RT916 并未使用模态分解。</w:t>
      </w:r>
    </w:p>
    <w:p w14:paraId="52B596E9" w14:textId="77777777" w:rsidR="00A27802" w:rsidRDefault="00000000" w:rsidP="000B703F">
      <w:pPr>
        <w:pStyle w:val="a0"/>
        <w:tabs>
          <w:tab w:val="clear" w:pos="360"/>
          <w:tab w:val="num" w:pos="720"/>
        </w:tabs>
        <w:ind w:leftChars="171" w:left="719"/>
        <w:rPr>
          <w:rFonts w:hint="eastAsia"/>
          <w:lang w:eastAsia="zh-CN"/>
        </w:rPr>
      </w:pPr>
      <w:commentRangeStart w:id="46"/>
      <w:r>
        <w:t>防泄漏：cutoff-safe 协议——实时链路的数据截至 D−1 的某个时点（参数 --realtime-cutoff-hour，默认 14，即 D−1 日 14:00，代码中称为 D14）。</w:t>
      </w:r>
      <w:r>
        <w:rPr>
          <w:lang w:eastAsia="zh-CN"/>
        </w:rPr>
        <w:t>注意 docs/ 下两份 p3_spike_residual 文档（docs/p3_spike_residual_existing_experience.md:34、docs/p3_spike_residual_final_report.md:21）写的是 D15，与代码 D14 不一致（README.md 全文无 D15），建议统一写 D14。</w:t>
      </w:r>
      <w:commentRangeEnd w:id="46"/>
      <w:r w:rsidR="0061756F">
        <w:rPr>
          <w:rStyle w:val="affd"/>
          <w:rFonts w:hint="eastAsia"/>
          <w:szCs w:val="22"/>
          <w:lang w:eastAsia="zh-CN"/>
        </w:rPr>
        <w:commentReference w:id="46"/>
      </w:r>
    </w:p>
    <w:p w14:paraId="1B6B4E66" w14:textId="77777777" w:rsidR="00A27802" w:rsidRDefault="00000000">
      <w:pPr>
        <w:pStyle w:val="LeadIn"/>
        <w:ind w:left="432"/>
        <w:rPr>
          <w:rFonts w:hint="eastAsia"/>
        </w:rPr>
      </w:pPr>
      <w:r>
        <w:t>去掉会怎么样：</w:t>
      </w:r>
    </w:p>
    <w:p w14:paraId="7EAB6C27" w14:textId="77777777" w:rsidR="00A27802" w:rsidRDefault="00000000" w:rsidP="000B703F">
      <w:pPr>
        <w:pStyle w:val="a0"/>
        <w:tabs>
          <w:tab w:val="clear" w:pos="360"/>
          <w:tab w:val="num" w:pos="720"/>
        </w:tabs>
        <w:ind w:leftChars="171" w:left="719"/>
        <w:rPr>
          <w:rFonts w:hint="eastAsia"/>
          <w:lang w:eastAsia="zh-CN"/>
        </w:rPr>
      </w:pPr>
      <w:r>
        <w:rPr>
          <w:lang w:eastAsia="zh-CN"/>
        </w:rPr>
        <w:t>去掉了极值处理：尖峰/负电价的预测误差大的离谱，指标被少数时段拖垮</w:t>
      </w:r>
    </w:p>
    <w:p w14:paraId="116110DA" w14:textId="77777777" w:rsidR="00A27802" w:rsidRDefault="00000000" w:rsidP="000B703F">
      <w:pPr>
        <w:pStyle w:val="a0"/>
        <w:tabs>
          <w:tab w:val="clear" w:pos="360"/>
          <w:tab w:val="num" w:pos="720"/>
        </w:tabs>
        <w:ind w:leftChars="171" w:left="719"/>
        <w:rPr>
          <w:rFonts w:hint="eastAsia"/>
          <w:lang w:eastAsia="zh-CN"/>
        </w:rPr>
      </w:pPr>
      <w:r>
        <w:rPr>
          <w:lang w:eastAsia="zh-CN"/>
        </w:rPr>
        <w:lastRenderedPageBreak/>
        <w:t>去掉cutoff-safe协议：离线指标虚高(未来泄露)，上线后真实表现大打折扣</w:t>
      </w:r>
    </w:p>
    <w:p w14:paraId="53D03843" w14:textId="77777777" w:rsidR="00A27802" w:rsidRDefault="00000000">
      <w:pPr>
        <w:rPr>
          <w:rFonts w:hint="eastAsia"/>
          <w:lang w:eastAsia="zh-CN"/>
        </w:rPr>
      </w:pPr>
      <w:r>
        <w:rPr>
          <w:lang w:eastAsia="zh-CN"/>
        </w:rPr>
        <w:t>注：判断某个特征能不能用不是看数据里有没有，而是看预测那一刻是否已经知道。</w:t>
      </w:r>
    </w:p>
    <w:p w14:paraId="760B3D99" w14:textId="77777777" w:rsidR="00A27802" w:rsidRDefault="00000000">
      <w:pPr>
        <w:pStyle w:val="21"/>
        <w:rPr>
          <w:lang w:eastAsia="zh-CN"/>
        </w:rPr>
      </w:pPr>
      <w:bookmarkStart w:id="47" w:name="_Toc240971810"/>
      <w:r>
        <w:rPr>
          <w:rFonts w:ascii="微软雅黑" w:eastAsia="微软雅黑" w:hAnsi="微软雅黑" w:cs="微软雅黑"/>
          <w:lang w:eastAsia="zh-CN"/>
        </w:rPr>
        <w:t>2.7　编排、状态机与交付校验</w:t>
      </w:r>
      <w:bookmarkEnd w:id="47"/>
    </w:p>
    <w:p w14:paraId="28471FED" w14:textId="77777777" w:rsidR="00A27802" w:rsidRDefault="00000000">
      <w:pPr>
        <w:rPr>
          <w:rFonts w:hint="eastAsia"/>
          <w:lang w:eastAsia="zh-CN"/>
        </w:rPr>
      </w:pPr>
      <w:r>
        <w:rPr>
          <w:lang w:eastAsia="zh-CN"/>
        </w:rPr>
        <w:t>一个编排器把 19 个步骤串了起来，并决定“这次运行到底算成功还是失败”</w:t>
      </w:r>
    </w:p>
    <w:p w14:paraId="4BA09EFD" w14:textId="77777777" w:rsidR="00A27802" w:rsidRDefault="00000000">
      <w:pPr>
        <w:rPr>
          <w:rFonts w:hint="eastAsia"/>
          <w:lang w:eastAsia="zh-CN"/>
        </w:rPr>
      </w:pPr>
      <w:r>
        <w:rPr>
          <w:lang w:eastAsia="zh-CN"/>
        </w:rPr>
        <w:t>解决什么问题：生产系统不是跑完就完事了，而是要回答 交付到底能不能发</w:t>
      </w:r>
    </w:p>
    <w:p w14:paraId="6C002C38" w14:textId="77777777" w:rsidR="00A27802" w:rsidRDefault="00000000">
      <w:pPr>
        <w:pStyle w:val="LeadIn"/>
        <w:ind w:left="432"/>
        <w:rPr>
          <w:rFonts w:hint="eastAsia"/>
        </w:rPr>
      </w:pPr>
      <w:r>
        <w:t>怎么解决：</w:t>
      </w:r>
    </w:p>
    <w:p w14:paraId="5DAD5827" w14:textId="77777777" w:rsidR="00A27802" w:rsidRDefault="00000000">
      <w:pPr>
        <w:pStyle w:val="Figure"/>
        <w:rPr>
          <w:rFonts w:hint="eastAsia"/>
        </w:rPr>
      </w:pPr>
      <w:r>
        <w:rPr>
          <w:noProof/>
        </w:rPr>
        <w:drawing>
          <wp:inline distT="0" distB="0" distL="0" distR="0" wp14:anchorId="18292179" wp14:editId="7CF5E2FD">
            <wp:extent cx="4855464" cy="32485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55464" cy="3248537"/>
                    </a:xfrm>
                    <a:prstGeom prst="rect">
                      <a:avLst/>
                    </a:prstGeom>
                  </pic:spPr>
                </pic:pic>
              </a:graphicData>
            </a:graphic>
          </wp:inline>
        </w:drawing>
      </w:r>
    </w:p>
    <w:p w14:paraId="5E1BBB17" w14:textId="77777777" w:rsidR="00A27802" w:rsidRDefault="00000000">
      <w:pPr>
        <w:rPr>
          <w:rFonts w:hint="eastAsia"/>
        </w:rPr>
      </w:pPr>
      <w:r>
        <w:t>配套的两个机制：</w:t>
      </w:r>
    </w:p>
    <w:p w14:paraId="68E542E9" w14:textId="77777777" w:rsidR="00A27802" w:rsidRDefault="00000000" w:rsidP="000B703F">
      <w:pPr>
        <w:pStyle w:val="a0"/>
        <w:tabs>
          <w:tab w:val="clear" w:pos="360"/>
          <w:tab w:val="num" w:pos="720"/>
        </w:tabs>
        <w:ind w:leftChars="171" w:left="719"/>
        <w:rPr>
          <w:rFonts w:hint="eastAsia"/>
        </w:rPr>
      </w:pPr>
      <w:r>
        <w:t>影子模式和正式模式：shadow只演练不交付；formal才写submission_ready.csv，formal_sim走严格护栏但不导出，我们跑的就是formal_sim;</w:t>
      </w:r>
    </w:p>
    <w:p w14:paraId="3E44D184" w14:textId="77777777" w:rsidR="00A27802" w:rsidRDefault="00000000">
      <w:pPr>
        <w:rPr>
          <w:rFonts w:hint="eastAsia"/>
        </w:rPr>
      </w:pPr>
      <w:r>
        <w:t>影子隔离的三层防护：is_shadow打标；shadow_not_final检查：血缘图的shadow_safe徽章</w:t>
      </w:r>
    </w:p>
    <w:p w14:paraId="71268BDE" w14:textId="77777777" w:rsidR="00A27802" w:rsidRDefault="00000000" w:rsidP="000B703F">
      <w:pPr>
        <w:pStyle w:val="a0"/>
        <w:tabs>
          <w:tab w:val="clear" w:pos="360"/>
          <w:tab w:val="num" w:pos="720"/>
        </w:tabs>
        <w:ind w:leftChars="171" w:left="719"/>
        <w:rPr>
          <w:rFonts w:hint="eastAsia"/>
        </w:rPr>
      </w:pPr>
      <w:r>
        <w:t>Postflight 8项校验：交付前自检，8项都通过才允许交付。</w:t>
      </w:r>
    </w:p>
    <w:p w14:paraId="6ED0B876" w14:textId="77777777" w:rsidR="00A27802" w:rsidRDefault="00000000">
      <w:pPr>
        <w:rPr>
          <w:rFonts w:hint="eastAsia"/>
        </w:rPr>
      </w:pPr>
      <w:commentRangeStart w:id="48"/>
      <w:r>
        <w:t>8项postflight的名称（pipelines/db_postflight.py:20-29 的 _CHECK_NAMES）：</w:t>
      </w:r>
      <w:commentRangeEnd w:id="48"/>
      <w:r w:rsidR="0061756F">
        <w:rPr>
          <w:rStyle w:val="affd"/>
          <w:rFonts w:hint="eastAsia"/>
          <w:szCs w:val="22"/>
        </w:rPr>
        <w:commentReference w:id="48"/>
      </w:r>
    </w:p>
    <w:p w14:paraId="58416799" w14:textId="77777777" w:rsidR="00A27802" w:rsidRDefault="00000000">
      <w:pPr>
        <w:rPr>
          <w:rFonts w:hint="eastAsia"/>
        </w:rPr>
      </w:pPr>
      <w:r>
        <w:t>row_count_24、hour_range、no_nan、no_duplicates、price_range、selected_source、shadow_not_final、submission_row_count</w:t>
      </w:r>
    </w:p>
    <w:p w14:paraId="6030459A" w14:textId="77777777" w:rsidR="00A27802" w:rsidRDefault="00000000">
      <w:pPr>
        <w:pStyle w:val="LeadIn"/>
        <w:ind w:left="432"/>
        <w:rPr>
          <w:rFonts w:hint="eastAsia"/>
          <w:lang w:eastAsia="zh-CN"/>
        </w:rPr>
      </w:pPr>
      <w:r>
        <w:rPr>
          <w:lang w:eastAsia="zh-CN"/>
        </w:rPr>
        <w:t>去掉会怎么样：</w:t>
      </w:r>
    </w:p>
    <w:p w14:paraId="36EB09CD" w14:textId="77777777" w:rsidR="00A27802" w:rsidRDefault="00000000">
      <w:pPr>
        <w:rPr>
          <w:rFonts w:hint="eastAsia"/>
          <w:lang w:eastAsia="zh-CN"/>
        </w:rPr>
      </w:pPr>
      <w:r>
        <w:rPr>
          <w:lang w:eastAsia="zh-CN"/>
        </w:rPr>
        <w:t>没有状态机就无法区分”跑完了”和”跑对了”；没有Postflight，错误数据就会被直接送到对方手里。</w:t>
      </w:r>
    </w:p>
    <w:p w14:paraId="71E3C3AE" w14:textId="77777777" w:rsidR="00A27802" w:rsidRDefault="00000000">
      <w:pPr>
        <w:pStyle w:val="21"/>
        <w:rPr>
          <w:lang w:eastAsia="zh-CN"/>
        </w:rPr>
      </w:pPr>
      <w:bookmarkStart w:id="49" w:name="_Toc240971811"/>
      <w:r>
        <w:rPr>
          <w:rFonts w:ascii="微软雅黑" w:eastAsia="微软雅黑" w:hAnsi="微软雅黑" w:cs="微软雅黑"/>
          <w:lang w:eastAsia="zh-CN"/>
        </w:rPr>
        <w:lastRenderedPageBreak/>
        <w:t>2.8　指标与审计口径</w:t>
      </w:r>
      <w:bookmarkEnd w:id="49"/>
    </w:p>
    <w:p w14:paraId="49D6CB9E" w14:textId="77777777" w:rsidR="00A27802" w:rsidRDefault="00000000">
      <w:pPr>
        <w:rPr>
          <w:rFonts w:hint="eastAsia"/>
          <w:lang w:eastAsia="zh-CN"/>
        </w:rPr>
      </w:pPr>
      <w:r>
        <w:rPr>
          <w:lang w:eastAsia="zh-CN"/>
        </w:rPr>
        <w:t>把台账里的预测和实际，按不同的口径算成指标</w:t>
      </w:r>
    </w:p>
    <w:p w14:paraId="504E4B55" w14:textId="77777777" w:rsidR="00A27802" w:rsidRDefault="00000000">
      <w:pPr>
        <w:pStyle w:val="LeadIn"/>
        <w:ind w:left="432"/>
        <w:rPr>
          <w:rFonts w:hint="eastAsia"/>
          <w:lang w:eastAsia="zh-CN"/>
        </w:rPr>
      </w:pPr>
      <w:r>
        <w:rPr>
          <w:lang w:eastAsia="zh-CN"/>
        </w:rPr>
        <w:t>解决什么问题：</w:t>
      </w:r>
    </w:p>
    <w:p w14:paraId="66ACDB09" w14:textId="77777777" w:rsidR="00A27802" w:rsidRDefault="00000000">
      <w:pPr>
        <w:rPr>
          <w:rFonts w:hint="eastAsia"/>
        </w:rPr>
      </w:pPr>
      <w:r>
        <w:rPr>
          <w:lang w:eastAsia="zh-CN"/>
        </w:rPr>
        <w:t>同一份数据，”用哪个口径算”会得出完全不同的数字——口径说不清。</w:t>
      </w:r>
      <w:r>
        <w:t>汇报必然被质疑</w:t>
      </w:r>
    </w:p>
    <w:p w14:paraId="105BDC56" w14:textId="77777777" w:rsidR="00A27802" w:rsidRDefault="00000000">
      <w:pPr>
        <w:rPr>
          <w:rFonts w:hint="eastAsia"/>
        </w:rPr>
      </w:pPr>
      <w:r>
        <w:t>怎么解决：用 metric_scope 把口径写进数据库枚举——dayahead / realtime / delivery / benchmark 四种，作者原话：benchmark 永远不会被当作模型指标报出去。</w:t>
      </w:r>
    </w:p>
    <w:p w14:paraId="2F209095" w14:textId="77777777" w:rsidR="00A27802" w:rsidRDefault="00000000">
      <w:pPr>
        <w:pStyle w:val="Figure"/>
        <w:rPr>
          <w:rFonts w:hint="eastAsia"/>
        </w:rPr>
      </w:pPr>
      <w:r>
        <w:rPr>
          <w:noProof/>
        </w:rPr>
        <w:drawing>
          <wp:inline distT="0" distB="0" distL="0" distR="0" wp14:anchorId="0012016B" wp14:editId="4DCD22F0">
            <wp:extent cx="4855464" cy="16775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55464" cy="1677589"/>
                    </a:xfrm>
                    <a:prstGeom prst="rect">
                      <a:avLst/>
                    </a:prstGeom>
                  </pic:spPr>
                </pic:pic>
              </a:graphicData>
            </a:graphic>
          </wp:inline>
        </w:drawing>
      </w:r>
    </w:p>
    <w:p w14:paraId="0F576698" w14:textId="77777777" w:rsidR="00A27802" w:rsidRDefault="00000000">
      <w:pPr>
        <w:rPr>
          <w:rFonts w:hint="eastAsia"/>
          <w:lang w:eastAsia="zh-CN"/>
        </w:rPr>
      </w:pPr>
      <w:r>
        <w:rPr>
          <w:lang w:eastAsia="zh-CN"/>
        </w:rPr>
        <w:t>使用山东数据的结果(共98天)：</w:t>
      </w:r>
    </w:p>
    <w:p w14:paraId="27078D1E" w14:textId="77777777" w:rsidR="00A27802" w:rsidRDefault="00000000">
      <w:pPr>
        <w:rPr>
          <w:rFonts w:hint="eastAsia"/>
        </w:rPr>
      </w:pPr>
      <w:r>
        <w:t>98/98 天 COMPLETE、0 FAIL、Postflight 8/8、formal guards PASS；</w:t>
      </w:r>
    </w:p>
    <w:p w14:paraId="67BD7EB4" w14:textId="77777777" w:rsidR="00A27802" w:rsidRDefault="00000000">
      <w:pPr>
        <w:rPr>
          <w:rFonts w:hint="eastAsia"/>
        </w:rPr>
      </w:pPr>
      <w:r>
        <w:t>benchmark：SMAPE 32.66% (基准指标)/ MAE 101.98(元/MWh)/ RMSE 136.76；</w:t>
      </w:r>
    </w:p>
    <w:p w14:paraId="6BB2B22E" w14:textId="77777777" w:rsidR="00A27802" w:rsidRDefault="00000000">
      <w:pPr>
        <w:rPr>
          <w:rFonts w:hint="eastAsia"/>
        </w:rPr>
      </w:pPr>
      <w:r>
        <w:t>分月 MAE（元/MWh）：1 月 102.97；2 月 111.78；3 月 88.75；4 月（1–8 日）115.14。</w:t>
      </w:r>
    </w:p>
    <w:p w14:paraId="416A730A" w14:textId="77777777" w:rsidR="00A27802" w:rsidRDefault="00000000">
      <w:pPr>
        <w:rPr>
          <w:rFonts w:hint="eastAsia"/>
          <w:lang w:eastAsia="zh-CN"/>
        </w:rPr>
      </w:pPr>
      <w:r>
        <w:rPr>
          <w:lang w:eastAsia="zh-CN"/>
        </w:rPr>
        <w:t>去掉口径区分会怎么样：把”基准精度”当成”模型精度”</w:t>
      </w:r>
    </w:p>
    <w:p w14:paraId="2BCC28DE" w14:textId="77777777" w:rsidR="00C36630" w:rsidRDefault="00C36630" w:rsidP="00C36630">
      <w:pPr>
        <w:pStyle w:val="1"/>
        <w:rPr>
          <w:rFonts w:ascii="微软雅黑" w:eastAsia="微软雅黑" w:hAnsi="微软雅黑" w:cs="微软雅黑" w:hint="eastAsia"/>
          <w:lang w:eastAsia="zh-CN"/>
        </w:rPr>
      </w:pPr>
      <w:bookmarkStart w:id="50" w:name="_Toc240971812"/>
      <w:r w:rsidRPr="00C36630">
        <w:rPr>
          <w:rFonts w:ascii="微软雅黑" w:eastAsia="微软雅黑" w:hAnsi="微软雅黑" w:cs="微软雅黑" w:hint="eastAsia"/>
          <w:lang w:eastAsia="zh-CN"/>
        </w:rPr>
        <w:t>FutureBoosting：零样本预测特征＋预测电价</w:t>
      </w:r>
      <w:bookmarkEnd w:id="50"/>
    </w:p>
    <w:p w14:paraId="52488525" w14:textId="77777777" w:rsidR="00C36630" w:rsidRDefault="00C36630" w:rsidP="00C36630">
      <w:pPr>
        <w:pStyle w:val="21"/>
        <w:rPr>
          <w:rFonts w:ascii="微软雅黑" w:eastAsia="微软雅黑" w:hAnsi="微软雅黑" w:cs="微软雅黑" w:hint="eastAsia"/>
          <w:lang w:eastAsia="zh-CN"/>
        </w:rPr>
      </w:pPr>
      <w:bookmarkStart w:id="51" w:name="_Toc240971813"/>
      <w:r w:rsidRPr="00C36630">
        <w:rPr>
          <w:rFonts w:ascii="微软雅黑" w:eastAsia="微软雅黑" w:hAnsi="微软雅黑" w:cs="微软雅黑" w:hint="eastAsia"/>
          <w:lang w:eastAsia="zh-CN"/>
        </w:rPr>
        <w:t>3.1 项目目标</w:t>
      </w:r>
      <w:bookmarkEnd w:id="51"/>
    </w:p>
    <w:p w14:paraId="4328B4A2" w14:textId="77777777" w:rsidR="00C36630" w:rsidRDefault="00C36630" w:rsidP="00C36630">
      <w:pPr>
        <w:rPr>
          <w:rFonts w:hint="eastAsia"/>
          <w:lang w:eastAsia="zh-CN"/>
        </w:rPr>
      </w:pPr>
      <w:r>
        <w:rPr>
          <w:rFonts w:hint="eastAsia"/>
          <w:lang w:eastAsia="zh-CN"/>
        </w:rPr>
        <w:t>一句话：F</w:t>
      </w:r>
      <w:r w:rsidR="00683EA3">
        <w:rPr>
          <w:rFonts w:hint="eastAsia"/>
          <w:lang w:eastAsia="zh-CN"/>
        </w:rPr>
        <w:t>u</w:t>
      </w:r>
      <w:r>
        <w:rPr>
          <w:rFonts w:hint="eastAsia"/>
          <w:lang w:eastAsia="zh-CN"/>
        </w:rPr>
        <w:t>tureBoosting是一个两阶段混合预测框架——先用冻结</w:t>
      </w:r>
      <w:r w:rsidR="00B4408A">
        <w:rPr>
          <w:rFonts w:hint="eastAsia"/>
          <w:lang w:eastAsia="zh-CN"/>
        </w:rPr>
        <w:t>的</w:t>
      </w:r>
      <w:r>
        <w:rPr>
          <w:rFonts w:hint="eastAsia"/>
          <w:lang w:eastAsia="zh-CN"/>
        </w:rPr>
        <w:t>时序基础模型(TSFM)对目标交易日的驱动变量做零样本预测，再把这些预测当作特征喂给轻量回归模型(LightGBM/Ridge)预测电价曲线。是论文的官方实现，不是服务。</w:t>
      </w:r>
    </w:p>
    <w:p w14:paraId="45391DFD" w14:textId="34D3C07A" w:rsidR="00055363" w:rsidRDefault="00055363" w:rsidP="00055363">
      <w:pPr>
        <w:pStyle w:val="31"/>
        <w:rPr>
          <w:rFonts w:ascii="微软雅黑" w:eastAsia="微软雅黑" w:hAnsi="微软雅黑" w:cs="微软雅黑" w:hint="eastAsia"/>
          <w:lang w:eastAsia="zh-CN"/>
        </w:rPr>
      </w:pPr>
      <w:bookmarkStart w:id="52" w:name="_Toc240971814"/>
      <w:r w:rsidRPr="00055363">
        <w:rPr>
          <w:rFonts w:ascii="微软雅黑" w:eastAsia="微软雅黑" w:hAnsi="微软雅黑" w:cs="微软雅黑" w:hint="eastAsia"/>
          <w:lang w:eastAsia="zh-CN"/>
        </w:rPr>
        <w:t>3.1.1 时序基础模型</w:t>
      </w:r>
      <w:bookmarkEnd w:id="52"/>
    </w:p>
    <w:p w14:paraId="17BE450A" w14:textId="09578F5A" w:rsidR="00055363" w:rsidRPr="009009B4" w:rsidRDefault="00055363" w:rsidP="00055363">
      <w:pPr>
        <w:rPr>
          <w:rFonts w:hint="eastAsia"/>
          <w:b/>
          <w:bCs/>
          <w:lang w:eastAsia="zh-CN"/>
        </w:rPr>
      </w:pPr>
      <w:r w:rsidRPr="009009B4">
        <w:rPr>
          <w:rFonts w:hint="eastAsia"/>
          <w:b/>
          <w:bCs/>
          <w:lang w:eastAsia="zh-CN"/>
        </w:rPr>
        <w:t>1.解决什么问题：</w:t>
      </w:r>
    </w:p>
    <w:p w14:paraId="05283CB5" w14:textId="73AD0EAF" w:rsidR="00055363" w:rsidRDefault="00055363" w:rsidP="00055363">
      <w:pPr>
        <w:rPr>
          <w:rFonts w:hint="eastAsia"/>
          <w:lang w:eastAsia="zh-CN"/>
        </w:rPr>
      </w:pPr>
      <w:r>
        <w:rPr>
          <w:lang w:eastAsia="zh-CN"/>
        </w:rPr>
        <w:tab/>
      </w:r>
      <w:r>
        <w:rPr>
          <w:rFonts w:hint="eastAsia"/>
          <w:lang w:eastAsia="zh-CN"/>
        </w:rPr>
        <w:t>传统的时序预测(epftoolbox里的LEAR和DNN)的方法是：一个市场，一套数据，训练一个模型，LEAR甚至一个小时训练一个模型。需要每天重校验。这做法有三个痛点：</w:t>
      </w:r>
    </w:p>
    <w:p w14:paraId="4EC0C8F5" w14:textId="0D149CBD" w:rsidR="00055363" w:rsidRDefault="00055363">
      <w:pPr>
        <w:pStyle w:val="ae"/>
        <w:numPr>
          <w:ilvl w:val="0"/>
          <w:numId w:val="9"/>
        </w:numPr>
        <w:rPr>
          <w:rFonts w:hint="eastAsia"/>
          <w:lang w:eastAsia="zh-CN"/>
        </w:rPr>
      </w:pPr>
      <w:r>
        <w:rPr>
          <w:rFonts w:hint="eastAsia"/>
          <w:lang w:eastAsia="zh-CN"/>
        </w:rPr>
        <w:t>还数据集就要重来</w:t>
      </w:r>
    </w:p>
    <w:p w14:paraId="2D6815AF" w14:textId="560E169D" w:rsidR="00055363" w:rsidRDefault="00055363">
      <w:pPr>
        <w:pStyle w:val="ae"/>
        <w:numPr>
          <w:ilvl w:val="0"/>
          <w:numId w:val="9"/>
        </w:numPr>
        <w:rPr>
          <w:rFonts w:hint="eastAsia"/>
          <w:lang w:eastAsia="zh-CN"/>
        </w:rPr>
      </w:pPr>
      <w:r>
        <w:rPr>
          <w:rFonts w:hint="eastAsia"/>
          <w:lang w:eastAsia="zh-CN"/>
        </w:rPr>
        <w:lastRenderedPageBreak/>
        <w:t>样本数量可能不够</w:t>
      </w:r>
    </w:p>
    <w:p w14:paraId="41AFE97E" w14:textId="59559762" w:rsidR="00055363" w:rsidRDefault="00055363">
      <w:pPr>
        <w:pStyle w:val="ae"/>
        <w:numPr>
          <w:ilvl w:val="0"/>
          <w:numId w:val="9"/>
        </w:numPr>
        <w:rPr>
          <w:rFonts w:hint="eastAsia"/>
          <w:lang w:eastAsia="zh-CN"/>
        </w:rPr>
      </w:pPr>
      <w:r>
        <w:rPr>
          <w:rFonts w:hint="eastAsia"/>
          <w:lang w:eastAsia="zh-CN"/>
        </w:rPr>
        <w:t>点预测只能给一个数，无法预测未来有几种可能</w:t>
      </w:r>
    </w:p>
    <w:p w14:paraId="602F3D41" w14:textId="6760C95F" w:rsidR="00055363" w:rsidRDefault="00055363" w:rsidP="00055363">
      <w:pPr>
        <w:ind w:left="720"/>
        <w:rPr>
          <w:rFonts w:hint="eastAsia"/>
          <w:lang w:eastAsia="zh-CN"/>
        </w:rPr>
      </w:pPr>
      <w:r>
        <w:rPr>
          <w:rFonts w:hint="eastAsia"/>
          <w:lang w:eastAsia="zh-CN"/>
        </w:rPr>
        <w:t>TSFM很直接：在海量，异构的公开时序数据上训练一个通用模型，推理时完全冻结权重，仅靠输入的历史窗口直接给出未来预测，也就是零样本。</w:t>
      </w:r>
      <w:r w:rsidR="00257A9E">
        <w:rPr>
          <w:rFonts w:hint="eastAsia"/>
          <w:lang w:eastAsia="zh-CN"/>
        </w:rPr>
        <w:t>此外，TSFM还可以把签发时刻拿不到的未来外生变量外推出来。</w:t>
      </w:r>
    </w:p>
    <w:p w14:paraId="69D70494" w14:textId="4DA4DB6D" w:rsidR="009009B4" w:rsidRDefault="009009B4" w:rsidP="00E77C2B">
      <w:pPr>
        <w:pStyle w:val="a0"/>
        <w:tabs>
          <w:tab w:val="clear" w:pos="360"/>
          <w:tab w:val="num" w:pos="720"/>
        </w:tabs>
        <w:ind w:leftChars="171" w:left="719"/>
        <w:rPr>
          <w:rFonts w:hint="eastAsia"/>
          <w:lang w:eastAsia="zh-CN"/>
        </w:rPr>
      </w:pPr>
      <w:r>
        <w:rPr>
          <w:rFonts w:hint="eastAsia"/>
          <w:lang w:eastAsia="zh-CN"/>
        </w:rPr>
        <w:t>该项目的用法很聪明：TSFM只负责造特征，最终决策交给可解释的回归模型</w:t>
      </w:r>
    </w:p>
    <w:p w14:paraId="77B44B2D" w14:textId="4F1E0384" w:rsidR="00257A9E" w:rsidRPr="009009B4" w:rsidRDefault="00055363" w:rsidP="00055363">
      <w:pPr>
        <w:rPr>
          <w:rFonts w:hint="eastAsia"/>
          <w:b/>
          <w:bCs/>
          <w:lang w:eastAsia="zh-CN"/>
        </w:rPr>
      </w:pPr>
      <w:r w:rsidRPr="009009B4">
        <w:rPr>
          <w:rFonts w:hint="eastAsia"/>
          <w:b/>
          <w:bCs/>
          <w:lang w:eastAsia="zh-CN"/>
        </w:rPr>
        <w:t>2.</w:t>
      </w:r>
      <w:r w:rsidR="00257A9E" w:rsidRPr="009009B4">
        <w:rPr>
          <w:rFonts w:hint="eastAsia"/>
          <w:b/>
          <w:bCs/>
          <w:lang w:eastAsia="zh-CN"/>
        </w:rPr>
        <w:t>怎么解决：(通用机制，与具体模型无关)</w:t>
      </w:r>
    </w:p>
    <w:p w14:paraId="4277C1A9" w14:textId="0AF868AB" w:rsidR="00257A9E" w:rsidRDefault="00257A9E" w:rsidP="00E77C2B">
      <w:pPr>
        <w:pStyle w:val="a0"/>
        <w:tabs>
          <w:tab w:val="clear" w:pos="360"/>
          <w:tab w:val="num" w:pos="720"/>
        </w:tabs>
        <w:ind w:leftChars="171" w:left="719"/>
        <w:rPr>
          <w:rFonts w:hint="eastAsia"/>
          <w:lang w:eastAsia="zh-CN"/>
        </w:rPr>
      </w:pPr>
      <w:r>
        <w:rPr>
          <w:rFonts w:hint="eastAsia"/>
          <w:lang w:eastAsia="zh-CN"/>
        </w:rPr>
        <w:t>分块：把长序列切成固定长度的patch，每个patch变成transformer的一个token。这一步是把</w:t>
      </w:r>
      <w:r>
        <w:rPr>
          <w:lang w:eastAsia="zh-CN"/>
        </w:rPr>
        <w:t>”</w:t>
      </w:r>
      <w:r>
        <w:rPr>
          <w:rFonts w:hint="eastAsia"/>
          <w:lang w:eastAsia="zh-CN"/>
        </w:rPr>
        <w:t>数值序列</w:t>
      </w:r>
      <w:r>
        <w:rPr>
          <w:lang w:eastAsia="zh-CN"/>
        </w:rPr>
        <w:t>”</w:t>
      </w:r>
      <w:r>
        <w:rPr>
          <w:rFonts w:hint="eastAsia"/>
          <w:lang w:eastAsia="zh-CN"/>
        </w:rPr>
        <w:t>变成</w:t>
      </w:r>
      <w:r>
        <w:rPr>
          <w:lang w:eastAsia="zh-CN"/>
        </w:rPr>
        <w:t>”</w:t>
      </w:r>
      <w:r>
        <w:rPr>
          <w:rFonts w:hint="eastAsia"/>
          <w:lang w:eastAsia="zh-CN"/>
        </w:rPr>
        <w:t>模型能吃的序列</w:t>
      </w:r>
      <w:r>
        <w:rPr>
          <w:lang w:eastAsia="zh-CN"/>
        </w:rPr>
        <w:t>”</w:t>
      </w:r>
      <w:r>
        <w:rPr>
          <w:rFonts w:hint="eastAsia"/>
          <w:lang w:eastAsia="zh-CN"/>
        </w:rPr>
        <w:t>的关键。</w:t>
      </w:r>
    </w:p>
    <w:p w14:paraId="417B9688" w14:textId="18058293" w:rsidR="00257A9E" w:rsidRDefault="00257A9E" w:rsidP="00E77C2B">
      <w:pPr>
        <w:pStyle w:val="a0"/>
        <w:tabs>
          <w:tab w:val="clear" w:pos="360"/>
          <w:tab w:val="num" w:pos="720"/>
        </w:tabs>
        <w:ind w:leftChars="171" w:left="719"/>
        <w:rPr>
          <w:rFonts w:hint="eastAsia"/>
          <w:lang w:eastAsia="zh-CN"/>
        </w:rPr>
      </w:pPr>
      <w:r>
        <w:rPr>
          <w:rFonts w:hint="eastAsia"/>
          <w:lang w:eastAsia="zh-CN"/>
        </w:rPr>
        <w:t>大规模与训练：模型学到的不是</w:t>
      </w:r>
      <w:r>
        <w:rPr>
          <w:lang w:eastAsia="zh-CN"/>
        </w:rPr>
        <w:t>”</w:t>
      </w:r>
      <w:r>
        <w:rPr>
          <w:rFonts w:hint="eastAsia"/>
          <w:lang w:eastAsia="zh-CN"/>
        </w:rPr>
        <w:t>电价规律</w:t>
      </w:r>
      <w:r>
        <w:rPr>
          <w:lang w:eastAsia="zh-CN"/>
        </w:rPr>
        <w:t>”</w:t>
      </w:r>
      <w:r>
        <w:rPr>
          <w:rFonts w:hint="eastAsia"/>
          <w:lang w:eastAsia="zh-CN"/>
        </w:rPr>
        <w:t>，而是时序的通用形态(趋势，周期，突变，噪声)</w:t>
      </w:r>
    </w:p>
    <w:p w14:paraId="0A7B847D" w14:textId="12F08790" w:rsidR="00257A9E" w:rsidRDefault="00257A9E" w:rsidP="00E77C2B">
      <w:pPr>
        <w:pStyle w:val="a0"/>
        <w:tabs>
          <w:tab w:val="clear" w:pos="360"/>
          <w:tab w:val="num" w:pos="720"/>
        </w:tabs>
        <w:ind w:leftChars="171" w:left="719"/>
        <w:rPr>
          <w:rFonts w:hint="eastAsia"/>
          <w:lang w:eastAsia="zh-CN"/>
        </w:rPr>
      </w:pPr>
      <w:r>
        <w:rPr>
          <w:rFonts w:hint="eastAsia"/>
          <w:lang w:eastAsia="zh-CN"/>
        </w:rPr>
        <w:t>概率输出：主流TSFM输出的是分位数而不是单点。因为预测未来的本质是不确定的，分位数能够同时给出</w:t>
      </w:r>
      <w:r>
        <w:rPr>
          <w:lang w:eastAsia="zh-CN"/>
        </w:rPr>
        <w:t>”</w:t>
      </w:r>
      <w:r>
        <w:rPr>
          <w:rFonts w:hint="eastAsia"/>
          <w:lang w:eastAsia="zh-CN"/>
        </w:rPr>
        <w:t>最可能值</w:t>
      </w:r>
      <w:r>
        <w:rPr>
          <w:lang w:eastAsia="zh-CN"/>
        </w:rPr>
        <w:t>”</w:t>
      </w:r>
      <w:r>
        <w:rPr>
          <w:rFonts w:hint="eastAsia"/>
          <w:lang w:eastAsia="zh-CN"/>
        </w:rPr>
        <w:t>和</w:t>
      </w:r>
      <w:r>
        <w:rPr>
          <w:lang w:eastAsia="zh-CN"/>
        </w:rPr>
        <w:t>”</w:t>
      </w:r>
      <w:r>
        <w:rPr>
          <w:rFonts w:hint="eastAsia"/>
          <w:lang w:eastAsia="zh-CN"/>
        </w:rPr>
        <w:t>可能范围</w:t>
      </w:r>
      <w:r>
        <w:rPr>
          <w:lang w:eastAsia="zh-CN"/>
        </w:rPr>
        <w:t>”</w:t>
      </w:r>
      <w:r>
        <w:rPr>
          <w:rFonts w:hint="eastAsia"/>
          <w:lang w:eastAsia="zh-CN"/>
        </w:rPr>
        <w:t>。</w:t>
      </w:r>
    </w:p>
    <w:p w14:paraId="370D13CF" w14:textId="266B9EAD" w:rsidR="00257A9E" w:rsidRDefault="00257A9E" w:rsidP="00E77C2B">
      <w:pPr>
        <w:pStyle w:val="a0"/>
        <w:tabs>
          <w:tab w:val="clear" w:pos="360"/>
          <w:tab w:val="num" w:pos="720"/>
        </w:tabs>
        <w:ind w:leftChars="171" w:left="719"/>
        <w:rPr>
          <w:rFonts w:hint="eastAsia"/>
          <w:lang w:eastAsia="zh-CN"/>
        </w:rPr>
      </w:pPr>
      <w:r>
        <w:rPr>
          <w:rFonts w:hint="eastAsia"/>
          <w:lang w:eastAsia="zh-CN"/>
        </w:rPr>
        <w:t>零样本推理：给定context，直接输出horizon长度的一组样本或分位数，不更新任何权重。</w:t>
      </w:r>
    </w:p>
    <w:p w14:paraId="3830DFD8" w14:textId="4AC9BDB1" w:rsidR="00257A9E" w:rsidRDefault="00257A9E" w:rsidP="009009B4">
      <w:pPr>
        <w:pStyle w:val="a0"/>
        <w:numPr>
          <w:ilvl w:val="0"/>
          <w:numId w:val="0"/>
        </w:numPr>
        <w:ind w:left="360"/>
        <w:rPr>
          <w:rFonts w:hint="eastAsia"/>
          <w:lang w:eastAsia="zh-CN"/>
        </w:rPr>
      </w:pPr>
      <w:r>
        <w:rPr>
          <w:rFonts w:hint="eastAsia"/>
          <w:lang w:eastAsia="zh-CN"/>
        </w:rPr>
        <w:t>与传统回归的本质区别：时间信息是怎么进入模型的？靠</w:t>
      </w:r>
      <w:r>
        <w:rPr>
          <w:lang w:eastAsia="zh-CN"/>
        </w:rPr>
        <w:t>”</w:t>
      </w:r>
      <w:r>
        <w:rPr>
          <w:rFonts w:hint="eastAsia"/>
          <w:lang w:eastAsia="zh-CN"/>
        </w:rPr>
        <w:t>位置</w:t>
      </w:r>
      <w:r>
        <w:rPr>
          <w:lang w:eastAsia="zh-CN"/>
        </w:rPr>
        <w:t>”</w:t>
      </w:r>
      <w:r>
        <w:rPr>
          <w:rFonts w:hint="eastAsia"/>
          <w:lang w:eastAsia="zh-CN"/>
        </w:rPr>
        <w:t>本身——序列的顺序就是时间轴，patch的位置编码加上上下文长度，决定了模型能够看多远；不需要手工构造滞后特征，日历特征或滚动统计量。</w:t>
      </w:r>
    </w:p>
    <w:p w14:paraId="44B9BF0E" w14:textId="0438BA08" w:rsidR="009009B4" w:rsidRPr="009009B4" w:rsidRDefault="009009B4" w:rsidP="009009B4">
      <w:pPr>
        <w:pStyle w:val="a0"/>
        <w:numPr>
          <w:ilvl w:val="0"/>
          <w:numId w:val="0"/>
        </w:numPr>
        <w:ind w:left="360" w:hanging="360"/>
        <w:rPr>
          <w:rFonts w:hint="eastAsia"/>
          <w:b/>
          <w:bCs/>
          <w:lang w:eastAsia="zh-CN"/>
        </w:rPr>
      </w:pPr>
      <w:r w:rsidRPr="009009B4">
        <w:rPr>
          <w:rFonts w:hint="eastAsia"/>
          <w:b/>
          <w:bCs/>
          <w:lang w:eastAsia="zh-CN"/>
        </w:rPr>
        <w:t>3. 去掉会怎么样：</w:t>
      </w:r>
    </w:p>
    <w:p w14:paraId="758FEBA2" w14:textId="6AD99211" w:rsidR="009009B4" w:rsidRPr="009009B4" w:rsidRDefault="009009B4" w:rsidP="009009B4">
      <w:pPr>
        <w:pStyle w:val="a0"/>
        <w:numPr>
          <w:ilvl w:val="0"/>
          <w:numId w:val="0"/>
        </w:numPr>
        <w:ind w:left="360" w:hanging="360"/>
        <w:rPr>
          <w:rFonts w:hint="eastAsia"/>
          <w:lang w:eastAsia="zh-CN"/>
        </w:rPr>
      </w:pPr>
      <w:r>
        <w:rPr>
          <w:lang w:eastAsia="zh-CN"/>
        </w:rPr>
        <w:tab/>
      </w:r>
      <w:r>
        <w:rPr>
          <w:rFonts w:hint="eastAsia"/>
          <w:lang w:eastAsia="zh-CN"/>
        </w:rPr>
        <w:t>从</w:t>
      </w:r>
      <w:r>
        <w:rPr>
          <w:lang w:eastAsia="zh-CN"/>
        </w:rPr>
        <w:t>”</w:t>
      </w:r>
      <w:r>
        <w:rPr>
          <w:rFonts w:hint="eastAsia"/>
          <w:lang w:eastAsia="zh-CN"/>
        </w:rPr>
        <w:t>基础型增强的混合预测</w:t>
      </w:r>
      <w:r>
        <w:rPr>
          <w:lang w:eastAsia="zh-CN"/>
        </w:rPr>
        <w:t>”</w:t>
      </w:r>
      <w:r>
        <w:rPr>
          <w:rFonts w:hint="eastAsia"/>
          <w:lang w:eastAsia="zh-CN"/>
        </w:rPr>
        <w:t>退化为</w:t>
      </w:r>
      <w:r>
        <w:rPr>
          <w:lang w:eastAsia="zh-CN"/>
        </w:rPr>
        <w:t>”</w:t>
      </w:r>
      <w:r>
        <w:rPr>
          <w:rFonts w:hint="eastAsia"/>
          <w:lang w:eastAsia="zh-CN"/>
        </w:rPr>
        <w:t>纯滞后特征回归基线</w:t>
      </w:r>
      <w:r>
        <w:rPr>
          <w:lang w:eastAsia="zh-CN"/>
        </w:rPr>
        <w:t>”</w:t>
      </w:r>
      <w:r>
        <w:rPr>
          <w:rFonts w:hint="eastAsia"/>
          <w:lang w:eastAsia="zh-CN"/>
        </w:rPr>
        <w:t>。</w:t>
      </w:r>
    </w:p>
    <w:p w14:paraId="0BA67CAD" w14:textId="78EA53AB" w:rsidR="00C36630" w:rsidRPr="0002508F" w:rsidRDefault="0002508F" w:rsidP="0002508F">
      <w:pPr>
        <w:pStyle w:val="31"/>
        <w:rPr>
          <w:rFonts w:ascii="微软雅黑" w:eastAsia="微软雅黑" w:hAnsi="微软雅黑" w:cs="微软雅黑" w:hint="eastAsia"/>
          <w:lang w:eastAsia="zh-CN"/>
        </w:rPr>
      </w:pPr>
      <w:bookmarkStart w:id="53" w:name="_Toc240971815"/>
      <w:r w:rsidRPr="0002508F">
        <w:rPr>
          <w:rFonts w:ascii="微软雅黑" w:eastAsia="微软雅黑" w:hAnsi="微软雅黑" w:cs="微软雅黑" w:hint="eastAsia"/>
          <w:lang w:eastAsia="zh-CN"/>
        </w:rPr>
        <w:t>3.1.</w:t>
      </w:r>
      <w:r w:rsidR="00055363">
        <w:rPr>
          <w:rFonts w:ascii="微软雅黑" w:eastAsia="微软雅黑" w:hAnsi="微软雅黑" w:cs="微软雅黑" w:hint="eastAsia"/>
          <w:lang w:eastAsia="zh-CN"/>
        </w:rPr>
        <w:t>2</w:t>
      </w:r>
      <w:r w:rsidRPr="0002508F">
        <w:rPr>
          <w:rFonts w:ascii="微软雅黑" w:eastAsia="微软雅黑" w:hAnsi="微软雅黑" w:cs="微软雅黑" w:hint="eastAsia"/>
          <w:lang w:eastAsia="zh-CN"/>
        </w:rPr>
        <w:t xml:space="preserve">  </w:t>
      </w:r>
      <w:r w:rsidR="00993361">
        <w:rPr>
          <w:rFonts w:ascii="微软雅黑" w:eastAsia="微软雅黑" w:hAnsi="微软雅黑" w:cs="微软雅黑" w:hint="eastAsia"/>
          <w:lang w:eastAsia="zh-CN"/>
        </w:rPr>
        <w:t>真实存在的问题</w:t>
      </w:r>
      <w:bookmarkEnd w:id="53"/>
    </w:p>
    <w:p w14:paraId="0D09B9D0" w14:textId="77777777" w:rsidR="00C36630" w:rsidRPr="0053231C" w:rsidRDefault="00C36630" w:rsidP="00C36630">
      <w:pPr>
        <w:rPr>
          <w:rFonts w:hint="eastAsia"/>
          <w:lang w:eastAsia="zh-CN"/>
        </w:rPr>
      </w:pPr>
      <w:r>
        <w:rPr>
          <w:rFonts w:hint="eastAsia"/>
          <w:lang w:eastAsia="zh-CN"/>
        </w:rPr>
        <w:t>在电力现货日前环节，预测是在D-1的某个时刻签发的。那一刻，次日96点(山西)或24点(欧洲)的系统负荷，新能源出力，火电竞价空间，联络线计划这些值并不存在真实值——要么只是预测值，要么根本拿不到。而一个纯回归模型只能吃</w:t>
      </w:r>
      <w:r>
        <w:rPr>
          <w:lang w:eastAsia="zh-CN"/>
        </w:rPr>
        <w:t>”</w:t>
      </w:r>
      <w:r>
        <w:rPr>
          <w:rFonts w:hint="eastAsia"/>
          <w:lang w:eastAsia="zh-CN"/>
        </w:rPr>
        <w:t>签发时刻已经存在</w:t>
      </w:r>
      <w:r>
        <w:rPr>
          <w:lang w:eastAsia="zh-CN"/>
        </w:rPr>
        <w:t>”</w:t>
      </w:r>
      <w:r>
        <w:rPr>
          <w:rFonts w:hint="eastAsia"/>
          <w:lang w:eastAsia="zh-CN"/>
        </w:rPr>
        <w:t>的滞后特征，</w:t>
      </w:r>
      <w:r w:rsidR="0053231C">
        <w:rPr>
          <w:rFonts w:hint="eastAsia"/>
          <w:lang w:eastAsia="zh-CN"/>
        </w:rPr>
        <w:t>也就是历史价格滞后项，历史天气，历史负荷。于是它天然缺了一整层信息：对未来供需形势的预期。而电价恰恰主要由供需决定，这层信息缺失，模型就只能靠</w:t>
      </w:r>
      <w:r w:rsidR="0053231C">
        <w:rPr>
          <w:lang w:eastAsia="zh-CN"/>
        </w:rPr>
        <w:t>”</w:t>
      </w:r>
      <w:r w:rsidR="0053231C">
        <w:rPr>
          <w:rFonts w:hint="eastAsia"/>
          <w:lang w:eastAsia="zh-CN"/>
        </w:rPr>
        <w:t>昨天同一时刻多少钱</w:t>
      </w:r>
      <w:r w:rsidR="0053231C">
        <w:rPr>
          <w:lang w:eastAsia="zh-CN"/>
        </w:rPr>
        <w:t>”</w:t>
      </w:r>
      <w:r w:rsidR="0053231C">
        <w:rPr>
          <w:rFonts w:hint="eastAsia"/>
          <w:lang w:eastAsia="zh-CN"/>
        </w:rPr>
        <w:t>这类模型外推。</w:t>
      </w:r>
    </w:p>
    <w:p w14:paraId="492A268C" w14:textId="77777777" w:rsidR="0053231C" w:rsidRDefault="0053231C" w:rsidP="0053231C">
      <w:pPr>
        <w:pStyle w:val="LeadIn"/>
        <w:ind w:left="432"/>
        <w:rPr>
          <w:rFonts w:hint="eastAsia"/>
          <w:lang w:eastAsia="zh-CN"/>
        </w:rPr>
      </w:pPr>
      <w:r w:rsidRPr="0053231C">
        <w:rPr>
          <w:rFonts w:hint="eastAsia"/>
          <w:lang w:eastAsia="zh-CN"/>
        </w:rPr>
        <w:t>怎么解决</w:t>
      </w:r>
      <w:r>
        <w:rPr>
          <w:rFonts w:hint="eastAsia"/>
          <w:lang w:eastAsia="zh-CN"/>
        </w:rPr>
        <w:t>：</w:t>
      </w:r>
    </w:p>
    <w:p w14:paraId="7115955C" w14:textId="1E7AC0C6" w:rsidR="00C36630" w:rsidRDefault="00C36630" w:rsidP="00C36630">
      <w:pPr>
        <w:rPr>
          <w:rFonts w:hint="eastAsia"/>
          <w:lang w:eastAsia="zh-CN"/>
        </w:rPr>
      </w:pPr>
      <w:r>
        <w:rPr>
          <w:rFonts w:hint="eastAsia"/>
          <w:lang w:eastAsia="zh-CN"/>
        </w:rPr>
        <w:t>把这层信息</w:t>
      </w:r>
      <w:r w:rsidR="0053231C">
        <w:rPr>
          <w:rFonts w:hint="eastAsia"/>
          <w:lang w:eastAsia="zh-CN"/>
        </w:rPr>
        <w:t>用模型</w:t>
      </w:r>
      <w:r w:rsidR="0002508F">
        <w:rPr>
          <w:rFonts w:hint="eastAsia"/>
          <w:lang w:eastAsia="zh-CN"/>
        </w:rPr>
        <w:t>造出来，让TSFM从历史序列外推目标日的这些变量，把预测结果作为新的特征</w:t>
      </w:r>
      <w:r w:rsidR="007B4E13">
        <w:rPr>
          <w:rFonts w:hint="eastAsia"/>
          <w:lang w:eastAsia="zh-CN"/>
        </w:rPr>
        <w:t>喂给</w:t>
      </w:r>
      <w:r w:rsidR="0002508F">
        <w:rPr>
          <w:rFonts w:hint="eastAsia"/>
          <w:lang w:eastAsia="zh-CN"/>
        </w:rPr>
        <w:t>回归</w:t>
      </w:r>
      <w:r w:rsidR="007B4E13">
        <w:rPr>
          <w:rFonts w:hint="eastAsia"/>
          <w:lang w:eastAsia="zh-CN"/>
        </w:rPr>
        <w:t>模型</w:t>
      </w:r>
      <w:r w:rsidR="0002508F">
        <w:rPr>
          <w:rFonts w:hint="eastAsia"/>
          <w:lang w:eastAsia="zh-CN"/>
        </w:rPr>
        <w:t>。</w:t>
      </w:r>
    </w:p>
    <w:p w14:paraId="640FD5B8" w14:textId="77777777" w:rsidR="0053231C" w:rsidRDefault="0053231C" w:rsidP="0053231C">
      <w:pPr>
        <w:pStyle w:val="LeadIn"/>
        <w:ind w:left="432"/>
        <w:rPr>
          <w:rFonts w:hint="eastAsia"/>
          <w:lang w:eastAsia="zh-CN"/>
        </w:rPr>
      </w:pPr>
      <w:r>
        <w:rPr>
          <w:rFonts w:hint="eastAsia"/>
          <w:lang w:eastAsia="zh-CN"/>
        </w:rPr>
        <w:t>去掉会怎么样：</w:t>
      </w:r>
    </w:p>
    <w:p w14:paraId="4E86D1E1" w14:textId="77777777" w:rsidR="0053231C" w:rsidRDefault="0053231C" w:rsidP="00C36630">
      <w:pPr>
        <w:rPr>
          <w:rFonts w:hint="eastAsia"/>
          <w:lang w:eastAsia="zh-CN"/>
        </w:rPr>
      </w:pPr>
      <w:r>
        <w:rPr>
          <w:rFonts w:hint="eastAsia"/>
          <w:lang w:eastAsia="zh-CN"/>
        </w:rPr>
        <w:t xml:space="preserve">通过 </w:t>
      </w:r>
      <w:r>
        <w:rPr>
          <w:lang w:eastAsia="zh-CN"/>
        </w:rPr>
        <w:t>–</w:t>
      </w:r>
      <w:r>
        <w:rPr>
          <w:rFonts w:hint="eastAsia"/>
          <w:lang w:eastAsia="zh-CN"/>
        </w:rPr>
        <w:t>enable_tsfm 0</w:t>
      </w:r>
      <w:r w:rsidR="007B4E13">
        <w:rPr>
          <w:rFonts w:hint="eastAsia"/>
          <w:lang w:eastAsia="zh-CN"/>
        </w:rPr>
        <w:t>(只有CPU，没有TSFM权重，能不能跑)</w:t>
      </w:r>
      <w:r>
        <w:rPr>
          <w:rFonts w:hint="eastAsia"/>
          <w:lang w:eastAsia="zh-CN"/>
        </w:rPr>
        <w:t>。这时第二阶段的TSFM特征全线消失；但程序照样可运行，不报错，指标也能出来，但项目性质发生变化：从</w:t>
      </w:r>
      <w:r w:rsidR="007B4E13">
        <w:rPr>
          <w:rFonts w:hint="eastAsia"/>
          <w:lang w:eastAsia="zh-CN"/>
        </w:rPr>
        <w:t xml:space="preserve"> </w:t>
      </w:r>
      <w:r>
        <w:rPr>
          <w:rFonts w:hint="eastAsia"/>
          <w:lang w:eastAsia="zh-CN"/>
        </w:rPr>
        <w:t>基础型增强的混合预测</w:t>
      </w:r>
      <w:r w:rsidR="007B4E13">
        <w:rPr>
          <w:rFonts w:hint="eastAsia"/>
          <w:lang w:eastAsia="zh-CN"/>
        </w:rPr>
        <w:t xml:space="preserve"> </w:t>
      </w:r>
      <w:r>
        <w:rPr>
          <w:rFonts w:hint="eastAsia"/>
          <w:lang w:eastAsia="zh-CN"/>
        </w:rPr>
        <w:t>退化成</w:t>
      </w:r>
      <w:r w:rsidR="007B4E13">
        <w:rPr>
          <w:rFonts w:hint="eastAsia"/>
          <w:lang w:eastAsia="zh-CN"/>
        </w:rPr>
        <w:t xml:space="preserve"> </w:t>
      </w:r>
      <w:r>
        <w:rPr>
          <w:rFonts w:hint="eastAsia"/>
          <w:lang w:eastAsia="zh-CN"/>
        </w:rPr>
        <w:t>纯滞后特征回归基线。</w:t>
      </w:r>
    </w:p>
    <w:p w14:paraId="252E7D01" w14:textId="0E6BC0C4" w:rsidR="0002508F" w:rsidRDefault="0002508F" w:rsidP="0002508F">
      <w:pPr>
        <w:pStyle w:val="31"/>
        <w:rPr>
          <w:rFonts w:ascii="微软雅黑" w:eastAsia="微软雅黑" w:hAnsi="微软雅黑" w:cs="微软雅黑" w:hint="eastAsia"/>
          <w:lang w:eastAsia="zh-CN"/>
        </w:rPr>
      </w:pPr>
      <w:bookmarkStart w:id="54" w:name="_Toc240971816"/>
      <w:r w:rsidRPr="0002508F">
        <w:rPr>
          <w:rFonts w:ascii="微软雅黑" w:eastAsia="微软雅黑" w:hAnsi="微软雅黑" w:cs="微软雅黑" w:hint="eastAsia"/>
        </w:rPr>
        <w:lastRenderedPageBreak/>
        <w:t>3.1.</w:t>
      </w:r>
      <w:r w:rsidR="00055363">
        <w:rPr>
          <w:rFonts w:ascii="微软雅黑" w:eastAsia="微软雅黑" w:hAnsi="微软雅黑" w:cs="微软雅黑" w:hint="eastAsia"/>
          <w:lang w:eastAsia="zh-CN"/>
        </w:rPr>
        <w:t>3</w:t>
      </w:r>
      <w:r w:rsidRPr="0002508F">
        <w:rPr>
          <w:rFonts w:ascii="微软雅黑" w:eastAsia="微软雅黑" w:hAnsi="微软雅黑" w:cs="微软雅黑" w:hint="eastAsia"/>
        </w:rPr>
        <w:t xml:space="preserve"> 设计细节</w:t>
      </w:r>
      <w:bookmarkEnd w:id="54"/>
    </w:p>
    <w:p w14:paraId="037E6828" w14:textId="77777777" w:rsidR="0002508F" w:rsidRDefault="0002508F" w:rsidP="0002508F">
      <w:pPr>
        <w:rPr>
          <w:rFonts w:hint="eastAsia"/>
          <w:lang w:eastAsia="zh-CN"/>
        </w:rPr>
      </w:pPr>
      <w:r>
        <w:rPr>
          <w:rFonts w:hint="eastAsia"/>
          <w:lang w:eastAsia="zh-CN"/>
        </w:rPr>
        <w:t>山西日前配置里，被TSFM预测的变量表:</w:t>
      </w:r>
      <w:r w:rsidRPr="0002508F">
        <w:rPr>
          <w:rFonts w:ascii="宋体" w:eastAsia="宋体" w:hAnsi="宋体" w:cs="宋体"/>
          <w:sz w:val="24"/>
          <w:szCs w:val="24"/>
        </w:rPr>
        <w:t xml:space="preserve"> </w:t>
      </w:r>
      <w:r w:rsidRPr="0002508F">
        <w:rPr>
          <w:lang w:eastAsia="zh-CN"/>
        </w:rPr>
        <w:t>configs/columns/shanxi/dayahead/tsfm_ic94.json</w:t>
      </w:r>
    </w:p>
    <w:p w14:paraId="236E8360" w14:textId="77777777" w:rsidR="0002508F" w:rsidRDefault="0002508F" w:rsidP="0002508F">
      <w:pPr>
        <w:rPr>
          <w:rFonts w:hint="eastAsia"/>
          <w:lang w:eastAsia="zh-CN"/>
        </w:rPr>
      </w:pPr>
      <w:r>
        <w:rPr>
          <w:rFonts w:hint="eastAsia"/>
          <w:lang w:eastAsia="zh-CN"/>
        </w:rPr>
        <w:t>有94项，它的最后一项就是回归目标本身：</w:t>
      </w:r>
    </w:p>
    <w:p w14:paraId="61B2C03B" w14:textId="77777777" w:rsidR="0002508F" w:rsidRDefault="0002508F" w:rsidP="0002508F">
      <w:pPr>
        <w:rPr>
          <w:rFonts w:hint="eastAsia"/>
          <w:lang w:eastAsia="zh-CN"/>
        </w:rPr>
      </w:pPr>
      <w:r w:rsidRPr="0002508F">
        <w:rPr>
          <w:lang w:eastAsia="zh-CN"/>
        </w:rPr>
        <w:t>day_ahead_clearing_price</w:t>
      </w:r>
      <w:r>
        <w:rPr>
          <w:rFonts w:hint="eastAsia"/>
          <w:lang w:eastAsia="zh-CN"/>
        </w:rPr>
        <w:t>；</w:t>
      </w:r>
    </w:p>
    <w:p w14:paraId="218586C7" w14:textId="77777777" w:rsidR="0002508F" w:rsidRDefault="0002508F" w:rsidP="0002508F">
      <w:pPr>
        <w:rPr>
          <w:rFonts w:hint="eastAsia"/>
          <w:lang w:eastAsia="zh-CN"/>
        </w:rPr>
      </w:pPr>
      <w:r>
        <w:rPr>
          <w:rFonts w:hint="eastAsia"/>
          <w:lang w:eastAsia="zh-CN"/>
        </w:rPr>
        <w:t>而有一条代码会：目标不在TSFM变量表里时强制把目标追加进去。</w:t>
      </w:r>
    </w:p>
    <w:p w14:paraId="1A9056FD" w14:textId="77777777" w:rsidR="0002508F" w:rsidRDefault="0002508F" w:rsidP="0002508F">
      <w:pPr>
        <w:rPr>
          <w:rFonts w:hint="eastAsia"/>
          <w:lang w:eastAsia="zh-CN"/>
        </w:rPr>
      </w:pPr>
      <w:r>
        <w:rPr>
          <w:rFonts w:hint="eastAsia"/>
          <w:lang w:eastAsia="zh-CN"/>
        </w:rPr>
        <w:t>这意味着：TSFM不仅预测负荷和新能源，也对电价本身做了一次预测，这个价格预测又作为特征进入回归。所以第二阶段的本质里包含一层 stacking/集成(基础模型的电价预测+回归对全部特征的重加权)，而不只是</w:t>
      </w:r>
      <w:r>
        <w:rPr>
          <w:lang w:eastAsia="zh-CN"/>
        </w:rPr>
        <w:t>”</w:t>
      </w:r>
      <w:r>
        <w:rPr>
          <w:rFonts w:hint="eastAsia"/>
          <w:lang w:eastAsia="zh-CN"/>
        </w:rPr>
        <w:t>给回归补几个外生变量</w:t>
      </w:r>
      <w:r>
        <w:rPr>
          <w:lang w:eastAsia="zh-CN"/>
        </w:rPr>
        <w:t>”</w:t>
      </w:r>
      <w:r>
        <w:rPr>
          <w:rFonts w:hint="eastAsia"/>
          <w:lang w:eastAsia="zh-CN"/>
        </w:rPr>
        <w:t>。</w:t>
      </w:r>
    </w:p>
    <w:p w14:paraId="2E65E175" w14:textId="77777777" w:rsidR="0002508F" w:rsidRDefault="0002508F" w:rsidP="0002508F">
      <w:pPr>
        <w:rPr>
          <w:rFonts w:hint="eastAsia"/>
          <w:b/>
          <w:bCs/>
          <w:lang w:eastAsia="zh-CN"/>
        </w:rPr>
      </w:pPr>
      <w:r w:rsidRPr="0002508F">
        <w:rPr>
          <w:rFonts w:hint="eastAsia"/>
          <w:b/>
          <w:bCs/>
          <w:lang w:eastAsia="zh-CN"/>
        </w:rPr>
        <w:t>那它算不算未来泄露？</w:t>
      </w:r>
    </w:p>
    <w:p w14:paraId="15870C2A" w14:textId="77777777" w:rsidR="0002508F" w:rsidRDefault="0053231C" w:rsidP="0002508F">
      <w:pPr>
        <w:rPr>
          <w:rFonts w:hint="eastAsia"/>
          <w:lang w:eastAsia="zh-CN"/>
        </w:rPr>
      </w:pPr>
      <w:r w:rsidRPr="0053231C">
        <w:rPr>
          <w:rFonts w:hint="eastAsia"/>
          <w:lang w:eastAsia="zh-CN"/>
        </w:rPr>
        <w:t>只用了锚点</w:t>
      </w:r>
      <w:r>
        <w:rPr>
          <w:rFonts w:hint="eastAsia"/>
          <w:lang w:eastAsia="zh-CN"/>
        </w:rPr>
        <w:t>之前的历史，未来协变量根本没喂进去，所以这是</w:t>
      </w:r>
      <w:r>
        <w:rPr>
          <w:lang w:eastAsia="zh-CN"/>
        </w:rPr>
        <w:t>”</w:t>
      </w:r>
      <w:r>
        <w:rPr>
          <w:rFonts w:hint="eastAsia"/>
          <w:lang w:eastAsia="zh-CN"/>
        </w:rPr>
        <w:t>用历史外推出来的预测值</w:t>
      </w:r>
      <w:r>
        <w:rPr>
          <w:lang w:eastAsia="zh-CN"/>
        </w:rPr>
        <w:t>”</w:t>
      </w:r>
      <w:r>
        <w:rPr>
          <w:rFonts w:hint="eastAsia"/>
          <w:lang w:eastAsia="zh-CN"/>
        </w:rPr>
        <w:t>，不是未来真实值；因此不构成直接的未来泄露，但它是该项目最需要进行泄露审查的一处</w:t>
      </w:r>
    </w:p>
    <w:p w14:paraId="78EA65BF" w14:textId="563BDCFA" w:rsidR="000D4691" w:rsidRDefault="000D4691" w:rsidP="000D4691">
      <w:pPr>
        <w:pStyle w:val="31"/>
        <w:rPr>
          <w:rFonts w:ascii="微软雅黑" w:eastAsia="微软雅黑" w:hAnsi="微软雅黑" w:cs="微软雅黑" w:hint="eastAsia"/>
          <w:lang w:eastAsia="zh-CN"/>
        </w:rPr>
      </w:pPr>
      <w:bookmarkStart w:id="55" w:name="_Toc240971817"/>
      <w:r w:rsidRPr="000D4691">
        <w:rPr>
          <w:rFonts w:ascii="微软雅黑" w:eastAsia="微软雅黑" w:hAnsi="微软雅黑" w:cs="微软雅黑" w:hint="eastAsia"/>
          <w:lang w:eastAsia="zh-CN"/>
        </w:rPr>
        <w:t>3.1.</w:t>
      </w:r>
      <w:r w:rsidR="00055363">
        <w:rPr>
          <w:rFonts w:ascii="微软雅黑" w:eastAsia="微软雅黑" w:hAnsi="微软雅黑" w:cs="微软雅黑" w:hint="eastAsia"/>
          <w:lang w:eastAsia="zh-CN"/>
        </w:rPr>
        <w:t>4</w:t>
      </w:r>
      <w:r w:rsidRPr="000D4691">
        <w:rPr>
          <w:rFonts w:ascii="微软雅黑" w:eastAsia="微软雅黑" w:hAnsi="微软雅黑" w:cs="微软雅黑" w:hint="eastAsia"/>
          <w:lang w:eastAsia="zh-CN"/>
        </w:rPr>
        <w:t xml:space="preserve"> 程序入口</w:t>
      </w:r>
      <w:bookmarkEnd w:id="55"/>
    </w:p>
    <w:p w14:paraId="534E3CF5" w14:textId="77777777" w:rsidR="000D4691" w:rsidRDefault="000D4691" w:rsidP="000D4691">
      <w:pPr>
        <w:rPr>
          <w:rFonts w:hint="eastAsia"/>
          <w:lang w:eastAsia="zh-CN"/>
        </w:rPr>
      </w:pPr>
      <w:r>
        <w:rPr>
          <w:rFonts w:hint="eastAsia"/>
          <w:lang w:eastAsia="zh-CN"/>
        </w:rPr>
        <w:t>整个项目只有一个入口：run_pipeline.py，参数分为四组：</w:t>
      </w:r>
    </w:p>
    <w:p w14:paraId="7B85647B" w14:textId="77777777" w:rsidR="00A51032" w:rsidRDefault="000D4691" w:rsidP="00E77C2B">
      <w:pPr>
        <w:pStyle w:val="a0"/>
        <w:tabs>
          <w:tab w:val="clear" w:pos="360"/>
          <w:tab w:val="num" w:pos="720"/>
        </w:tabs>
        <w:ind w:leftChars="171" w:left="719"/>
        <w:rPr>
          <w:rFonts w:hint="eastAsia"/>
          <w:lang w:eastAsia="zh-CN"/>
        </w:rPr>
      </w:pPr>
      <w:r>
        <w:rPr>
          <w:rFonts w:hint="eastAsia"/>
          <w:lang w:eastAsia="zh-CN"/>
        </w:rPr>
        <w:t>数据与切分</w:t>
      </w:r>
    </w:p>
    <w:p w14:paraId="476CCEF3" w14:textId="77777777" w:rsidR="000D4691" w:rsidRDefault="000D4691" w:rsidP="00E77C2B">
      <w:pPr>
        <w:pStyle w:val="a0"/>
        <w:tabs>
          <w:tab w:val="clear" w:pos="360"/>
          <w:tab w:val="num" w:pos="720"/>
        </w:tabs>
        <w:ind w:leftChars="171" w:left="719"/>
        <w:rPr>
          <w:rFonts w:hint="eastAsia"/>
          <w:lang w:eastAsia="zh-CN"/>
        </w:rPr>
      </w:pPr>
      <w:r>
        <w:rPr>
          <w:rFonts w:hint="eastAsia"/>
          <w:lang w:eastAsia="zh-CN"/>
        </w:rPr>
        <w:t>TSFM开关与权重路径</w:t>
      </w:r>
    </w:p>
    <w:p w14:paraId="344C1B51" w14:textId="77777777" w:rsidR="000D4691" w:rsidRDefault="000D4691" w:rsidP="00E77C2B">
      <w:pPr>
        <w:pStyle w:val="a0"/>
        <w:tabs>
          <w:tab w:val="clear" w:pos="360"/>
          <w:tab w:val="num" w:pos="720"/>
        </w:tabs>
        <w:ind w:leftChars="171" w:left="719"/>
        <w:rPr>
          <w:rFonts w:hint="eastAsia"/>
          <w:lang w:eastAsia="zh-CN"/>
        </w:rPr>
      </w:pPr>
      <w:r>
        <w:rPr>
          <w:rFonts w:hint="eastAsia"/>
          <w:lang w:eastAsia="zh-CN"/>
        </w:rPr>
        <w:t>回归器选择</w:t>
      </w:r>
    </w:p>
    <w:p w14:paraId="66C0C080" w14:textId="77777777" w:rsidR="000D4691" w:rsidRDefault="000D4691" w:rsidP="00E77C2B">
      <w:pPr>
        <w:pStyle w:val="a0"/>
        <w:tabs>
          <w:tab w:val="clear" w:pos="360"/>
          <w:tab w:val="num" w:pos="720"/>
        </w:tabs>
        <w:ind w:leftChars="171" w:left="719"/>
        <w:rPr>
          <w:rFonts w:hint="eastAsia"/>
          <w:lang w:eastAsia="zh-CN"/>
        </w:rPr>
      </w:pPr>
      <w:r>
        <w:rPr>
          <w:rFonts w:hint="eastAsia"/>
          <w:lang w:eastAsia="zh-CN"/>
        </w:rPr>
        <w:t>LightGBM超参与SHAP</w:t>
      </w:r>
    </w:p>
    <w:p w14:paraId="0BA5D2AF" w14:textId="77777777" w:rsidR="000D4691" w:rsidRDefault="000D4691" w:rsidP="000D4691">
      <w:pPr>
        <w:pStyle w:val="21"/>
        <w:rPr>
          <w:rFonts w:ascii="微软雅黑" w:eastAsia="微软雅黑" w:hAnsi="微软雅黑" w:cs="微软雅黑" w:hint="eastAsia"/>
          <w:lang w:eastAsia="zh-CN"/>
        </w:rPr>
      </w:pPr>
      <w:bookmarkStart w:id="56" w:name="_Toc240971818"/>
      <w:r w:rsidRPr="000D4691">
        <w:rPr>
          <w:rFonts w:ascii="微软雅黑" w:eastAsia="微软雅黑" w:hAnsi="微软雅黑" w:cs="微软雅黑" w:hint="eastAsia"/>
          <w:lang w:eastAsia="zh-CN"/>
        </w:rPr>
        <w:t>3.2 数据入口与数据格式</w:t>
      </w:r>
      <w:bookmarkEnd w:id="56"/>
    </w:p>
    <w:p w14:paraId="7390316D" w14:textId="77777777" w:rsidR="000D4691" w:rsidRDefault="000D4691" w:rsidP="000D4691">
      <w:pPr>
        <w:rPr>
          <w:rFonts w:hint="eastAsia"/>
          <w:lang w:eastAsia="zh-CN"/>
        </w:rPr>
      </w:pPr>
      <w:r>
        <w:rPr>
          <w:rFonts w:hint="eastAsia"/>
          <w:lang w:eastAsia="zh-CN"/>
        </w:rPr>
        <w:t>本框架里，特征的语义是：目标时刻t的值，而非：签发时刻的值</w:t>
      </w:r>
    </w:p>
    <w:p w14:paraId="7DC52917" w14:textId="77777777" w:rsidR="000D4691" w:rsidRDefault="000D4691" w:rsidP="000D4691">
      <w:pPr>
        <w:rPr>
          <w:rFonts w:hint="eastAsia"/>
          <w:lang w:eastAsia="zh-CN"/>
        </w:rPr>
      </w:pPr>
      <w:r>
        <w:rPr>
          <w:rFonts w:hint="eastAsia"/>
          <w:lang w:eastAsia="zh-CN"/>
        </w:rPr>
        <w:t>这句话决定了整个方法论的成立与否——因为真实生产里，D-1签发时根本不知道t时刻的负荷和价格。</w:t>
      </w:r>
    </w:p>
    <w:p w14:paraId="0FC6595C" w14:textId="77777777" w:rsidR="000D4691" w:rsidRDefault="000D4691" w:rsidP="000D4691">
      <w:pPr>
        <w:pStyle w:val="31"/>
        <w:rPr>
          <w:rFonts w:ascii="微软雅黑" w:eastAsia="微软雅黑" w:hAnsi="微软雅黑" w:cs="微软雅黑" w:hint="eastAsia"/>
          <w:lang w:eastAsia="zh-CN"/>
        </w:rPr>
      </w:pPr>
      <w:bookmarkStart w:id="57" w:name="_Toc240971819"/>
      <w:r w:rsidRPr="000D4691">
        <w:rPr>
          <w:rFonts w:ascii="微软雅黑" w:eastAsia="微软雅黑" w:hAnsi="微软雅黑" w:cs="微软雅黑" w:hint="eastAsia"/>
          <w:lang w:eastAsia="zh-CN"/>
        </w:rPr>
        <w:t>3.2.1 原理一：变量必须按</w:t>
      </w:r>
      <w:r w:rsidRPr="000D4691">
        <w:rPr>
          <w:rFonts w:ascii="微软雅黑" w:eastAsia="微软雅黑" w:hAnsi="微软雅黑" w:cs="微软雅黑"/>
          <w:lang w:eastAsia="zh-CN"/>
        </w:rPr>
        <w:t>”</w:t>
      </w:r>
      <w:r w:rsidRPr="000D4691">
        <w:rPr>
          <w:rFonts w:ascii="微软雅黑" w:eastAsia="微软雅黑" w:hAnsi="微软雅黑" w:cs="微软雅黑" w:hint="eastAsia"/>
          <w:lang w:eastAsia="zh-CN"/>
        </w:rPr>
        <w:t>签发时刻的可得性</w:t>
      </w:r>
      <w:r w:rsidRPr="000D4691">
        <w:rPr>
          <w:rFonts w:ascii="微软雅黑" w:eastAsia="微软雅黑" w:hAnsi="微软雅黑" w:cs="微软雅黑"/>
          <w:lang w:eastAsia="zh-CN"/>
        </w:rPr>
        <w:t>”</w:t>
      </w:r>
      <w:r w:rsidRPr="000D4691">
        <w:rPr>
          <w:rFonts w:ascii="微软雅黑" w:eastAsia="微软雅黑" w:hAnsi="微软雅黑" w:cs="微软雅黑" w:hint="eastAsia"/>
          <w:lang w:eastAsia="zh-CN"/>
        </w:rPr>
        <w:t>分三类</w:t>
      </w:r>
      <w:bookmarkEnd w:id="57"/>
    </w:p>
    <w:p w14:paraId="475ED798" w14:textId="77777777" w:rsidR="000D4691" w:rsidRDefault="000D4691" w:rsidP="000D4691">
      <w:pPr>
        <w:rPr>
          <w:rFonts w:hint="eastAsia"/>
          <w:b/>
          <w:bCs/>
          <w:lang w:eastAsia="zh-CN"/>
        </w:rPr>
      </w:pPr>
      <w:r w:rsidRPr="000D4691">
        <w:rPr>
          <w:rFonts w:hint="eastAsia"/>
          <w:b/>
          <w:bCs/>
          <w:lang w:eastAsia="zh-CN"/>
        </w:rPr>
        <w:t>1.解决什么问题：</w:t>
      </w:r>
    </w:p>
    <w:p w14:paraId="1C81AC66" w14:textId="77777777" w:rsidR="000D4691" w:rsidRDefault="000D4691" w:rsidP="000D4691">
      <w:pPr>
        <w:rPr>
          <w:rFonts w:hint="eastAsia"/>
          <w:lang w:eastAsia="zh-CN"/>
        </w:rPr>
      </w:pPr>
      <w:r>
        <w:rPr>
          <w:b/>
          <w:bCs/>
          <w:lang w:eastAsia="zh-CN"/>
        </w:rPr>
        <w:tab/>
      </w:r>
      <w:r w:rsidRPr="000D4691">
        <w:rPr>
          <w:rFonts w:hint="eastAsia"/>
          <w:lang w:eastAsia="zh-CN"/>
        </w:rPr>
        <w:t>不分类，就没法判断一个变量能不能进特征表.这是电价预测最容易忽略，后果最严重的一步：数据集里的所有列看起来都能用是因为它们都已经填好了。</w:t>
      </w:r>
    </w:p>
    <w:p w14:paraId="35BF9827" w14:textId="77777777" w:rsidR="000D4691" w:rsidRDefault="000D4691" w:rsidP="000D4691">
      <w:pPr>
        <w:rPr>
          <w:rFonts w:hint="eastAsia"/>
          <w:b/>
          <w:bCs/>
          <w:lang w:eastAsia="zh-CN"/>
        </w:rPr>
      </w:pPr>
      <w:r w:rsidRPr="000D4691">
        <w:rPr>
          <w:rFonts w:hint="eastAsia"/>
          <w:b/>
          <w:bCs/>
          <w:lang w:eastAsia="zh-CN"/>
        </w:rPr>
        <w:t>2. 怎么解决：</w:t>
      </w:r>
    </w:p>
    <w:p w14:paraId="123CD481" w14:textId="77777777" w:rsidR="000D4691" w:rsidRDefault="000D4691" w:rsidP="000D4691">
      <w:pPr>
        <w:rPr>
          <w:rFonts w:hint="eastAsia"/>
          <w:lang w:eastAsia="zh-CN"/>
        </w:rPr>
      </w:pPr>
      <w:r w:rsidRPr="000D4691">
        <w:rPr>
          <w:noProof/>
          <w:lang w:eastAsia="zh-CN"/>
        </w:rPr>
        <w:drawing>
          <wp:anchor distT="0" distB="0" distL="114300" distR="114300" simplePos="0" relativeHeight="251658752" behindDoc="0" locked="0" layoutInCell="1" allowOverlap="1" wp14:anchorId="45419338" wp14:editId="4D687636">
            <wp:simplePos x="0" y="0"/>
            <wp:positionH relativeFrom="column">
              <wp:posOffset>2178</wp:posOffset>
            </wp:positionH>
            <wp:positionV relativeFrom="paragraph">
              <wp:posOffset>349593</wp:posOffset>
            </wp:positionV>
            <wp:extent cx="5274000" cy="838800"/>
            <wp:effectExtent l="0" t="0" r="3175" b="0"/>
            <wp:wrapSquare wrapText="bothSides"/>
            <wp:docPr id="1112725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5092" name=""/>
                    <pic:cNvPicPr/>
                  </pic:nvPicPr>
                  <pic:blipFill>
                    <a:blip r:embed="rId46"/>
                    <a:stretch>
                      <a:fillRect/>
                    </a:stretch>
                  </pic:blipFill>
                  <pic:spPr>
                    <a:xfrm>
                      <a:off x="0" y="0"/>
                      <a:ext cx="5274000" cy="838800"/>
                    </a:xfrm>
                    <a:prstGeom prst="rect">
                      <a:avLst/>
                    </a:prstGeom>
                  </pic:spPr>
                </pic:pic>
              </a:graphicData>
            </a:graphic>
            <wp14:sizeRelH relativeFrom="margin">
              <wp14:pctWidth>0</wp14:pctWidth>
            </wp14:sizeRelH>
            <wp14:sizeRelV relativeFrom="margin">
              <wp14:pctHeight>0</wp14:pctHeight>
            </wp14:sizeRelV>
          </wp:anchor>
        </w:drawing>
      </w:r>
      <w:r>
        <w:rPr>
          <w:b/>
          <w:bCs/>
          <w:lang w:eastAsia="zh-CN"/>
        </w:rPr>
        <w:tab/>
      </w:r>
      <w:r w:rsidRPr="000D4691">
        <w:rPr>
          <w:rFonts w:hint="eastAsia"/>
          <w:lang w:eastAsia="zh-CN"/>
        </w:rPr>
        <w:t>按</w:t>
      </w:r>
      <w:r w:rsidRPr="000D4691">
        <w:rPr>
          <w:lang w:eastAsia="zh-CN"/>
        </w:rPr>
        <w:t>”</w:t>
      </w:r>
      <w:r w:rsidRPr="000D4691">
        <w:rPr>
          <w:rFonts w:hint="eastAsia"/>
          <w:lang w:eastAsia="zh-CN"/>
        </w:rPr>
        <w:t>这个值在D-1签发那一刻是否真实存在</w:t>
      </w:r>
      <w:r w:rsidRPr="000D4691">
        <w:rPr>
          <w:lang w:eastAsia="zh-CN"/>
        </w:rPr>
        <w:t>”</w:t>
      </w:r>
      <w:r w:rsidRPr="000D4691">
        <w:rPr>
          <w:rFonts w:hint="eastAsia"/>
          <w:lang w:eastAsia="zh-CN"/>
        </w:rPr>
        <w:t>分为三类：</w:t>
      </w:r>
    </w:p>
    <w:p w14:paraId="42B12584" w14:textId="77777777" w:rsidR="000D4691" w:rsidRDefault="000D4691" w:rsidP="000D4691">
      <w:pPr>
        <w:rPr>
          <w:rFonts w:hint="eastAsia"/>
          <w:lang w:eastAsia="zh-CN"/>
        </w:rPr>
      </w:pPr>
      <w:r>
        <w:rPr>
          <w:lang w:eastAsia="zh-CN"/>
        </w:rPr>
        <w:lastRenderedPageBreak/>
        <w:tab/>
      </w:r>
      <w:r>
        <w:rPr>
          <w:rFonts w:hint="eastAsia"/>
          <w:lang w:eastAsia="zh-CN"/>
        </w:rPr>
        <w:t>关键在于：同一物理量可以属于不同类别。</w:t>
      </w:r>
      <w:r>
        <w:rPr>
          <w:lang w:eastAsia="zh-CN"/>
        </w:rPr>
        <w:t>”</w:t>
      </w:r>
      <w:r>
        <w:rPr>
          <w:rFonts w:hint="eastAsia"/>
          <w:lang w:eastAsia="zh-CN"/>
        </w:rPr>
        <w:t>负荷</w:t>
      </w:r>
      <w:r>
        <w:rPr>
          <w:lang w:eastAsia="zh-CN"/>
        </w:rPr>
        <w:t>”</w:t>
      </w:r>
      <w:r>
        <w:rPr>
          <w:rFonts w:hint="eastAsia"/>
          <w:lang w:eastAsia="zh-CN"/>
        </w:rPr>
        <w:t>在A类(昨天的实际负荷)和C类(今天的实际负荷)</w:t>
      </w:r>
      <w:r w:rsidR="00436D38">
        <w:rPr>
          <w:rFonts w:hint="eastAsia"/>
          <w:lang w:eastAsia="zh-CN"/>
        </w:rPr>
        <w:t>里都存在，而</w:t>
      </w:r>
      <w:r w:rsidR="00436D38">
        <w:rPr>
          <w:lang w:eastAsia="zh-CN"/>
        </w:rPr>
        <w:t>”</w:t>
      </w:r>
      <w:r w:rsidR="00436D38">
        <w:rPr>
          <w:rFonts w:hint="eastAsia"/>
          <w:lang w:eastAsia="zh-CN"/>
        </w:rPr>
        <w:t>负荷预测</w:t>
      </w:r>
      <w:r w:rsidR="00436D38">
        <w:rPr>
          <w:lang w:eastAsia="zh-CN"/>
        </w:rPr>
        <w:t>”</w:t>
      </w:r>
      <w:r w:rsidR="00436D38">
        <w:rPr>
          <w:rFonts w:hint="eastAsia"/>
          <w:lang w:eastAsia="zh-CN"/>
        </w:rPr>
        <w:t>是B类。这三者可用性完全不同但列名可能只差几个字。</w:t>
      </w:r>
    </w:p>
    <w:p w14:paraId="20F90BD3" w14:textId="77777777" w:rsidR="00436D38" w:rsidRDefault="00436D38" w:rsidP="000D4691">
      <w:pPr>
        <w:rPr>
          <w:rFonts w:hint="eastAsia"/>
          <w:b/>
          <w:bCs/>
          <w:lang w:eastAsia="zh-CN"/>
        </w:rPr>
      </w:pPr>
      <w:r w:rsidRPr="00436D38">
        <w:rPr>
          <w:rFonts w:hint="eastAsia"/>
          <w:b/>
          <w:bCs/>
          <w:lang w:eastAsia="zh-CN"/>
        </w:rPr>
        <w:t>3. 去掉会怎么样：</w:t>
      </w:r>
    </w:p>
    <w:p w14:paraId="0D477373" w14:textId="77777777" w:rsidR="00436D38" w:rsidRDefault="00436D38" w:rsidP="00E77C2B">
      <w:pPr>
        <w:pStyle w:val="a0"/>
        <w:tabs>
          <w:tab w:val="clear" w:pos="360"/>
          <w:tab w:val="num" w:pos="720"/>
        </w:tabs>
        <w:ind w:leftChars="171" w:left="719"/>
        <w:rPr>
          <w:rFonts w:hint="eastAsia"/>
          <w:lang w:eastAsia="zh-CN"/>
        </w:rPr>
      </w:pPr>
      <w:r w:rsidRPr="00436D38">
        <w:rPr>
          <w:rFonts w:hint="eastAsia"/>
          <w:lang w:eastAsia="zh-CN"/>
        </w:rPr>
        <w:t>把C类当特征用：回测指标看着很正常但在生产里无法复现。整套项目全都白做</w:t>
      </w:r>
    </w:p>
    <w:p w14:paraId="0924B56F" w14:textId="77777777" w:rsidR="00436D38" w:rsidRDefault="00436D38" w:rsidP="00E77C2B">
      <w:pPr>
        <w:pStyle w:val="a0"/>
        <w:tabs>
          <w:tab w:val="clear" w:pos="360"/>
          <w:tab w:val="num" w:pos="720"/>
        </w:tabs>
        <w:ind w:leftChars="171" w:left="719"/>
        <w:rPr>
          <w:rFonts w:hint="eastAsia"/>
          <w:lang w:eastAsia="zh-CN"/>
        </w:rPr>
      </w:pPr>
      <w:r w:rsidRPr="00436D38">
        <w:rPr>
          <w:rFonts w:hint="eastAsia"/>
          <w:lang w:eastAsia="zh-CN"/>
        </w:rPr>
        <w:t>反过来，把B类误判成C类而排除：白白扔掉了最有价值的未来信息；在新能源占比高的省份，负荷预测往往是电价最强的单一解释变量，扔掉它模型就只能自相关</w:t>
      </w:r>
      <w:r>
        <w:rPr>
          <w:rFonts w:hint="eastAsia"/>
          <w:lang w:eastAsia="zh-CN"/>
        </w:rPr>
        <w:t>。</w:t>
      </w:r>
    </w:p>
    <w:p w14:paraId="60510EB5" w14:textId="77777777" w:rsidR="00436D38" w:rsidRDefault="00436D38" w:rsidP="00436D38">
      <w:pPr>
        <w:pStyle w:val="31"/>
        <w:rPr>
          <w:rFonts w:ascii="微软雅黑" w:eastAsia="微软雅黑" w:hAnsi="微软雅黑" w:cs="微软雅黑" w:hint="eastAsia"/>
          <w:lang w:eastAsia="zh-CN"/>
        </w:rPr>
      </w:pPr>
      <w:bookmarkStart w:id="58" w:name="_Toc240971820"/>
      <w:r w:rsidRPr="00436D38">
        <w:rPr>
          <w:rFonts w:ascii="微软雅黑" w:eastAsia="微软雅黑" w:hAnsi="微软雅黑" w:cs="微软雅黑" w:hint="eastAsia"/>
          <w:lang w:eastAsia="zh-CN"/>
        </w:rPr>
        <w:t>3.2.2 原理二：框架不造特征，只认</w:t>
      </w:r>
      <w:r w:rsidRPr="00436D38">
        <w:rPr>
          <w:rFonts w:ascii="微软雅黑" w:eastAsia="微软雅黑" w:hAnsi="微软雅黑" w:cs="微软雅黑"/>
          <w:lang w:eastAsia="zh-CN"/>
        </w:rPr>
        <w:t>”</w:t>
      </w:r>
      <w:r w:rsidRPr="00436D38">
        <w:rPr>
          <w:rFonts w:ascii="微软雅黑" w:eastAsia="微软雅黑" w:hAnsi="微软雅黑" w:cs="微软雅黑" w:hint="eastAsia"/>
          <w:lang w:eastAsia="zh-CN"/>
        </w:rPr>
        <w:t>已经算好的列</w:t>
      </w:r>
      <w:r w:rsidRPr="00436D38">
        <w:rPr>
          <w:rFonts w:ascii="微软雅黑" w:eastAsia="微软雅黑" w:hAnsi="微软雅黑" w:cs="微软雅黑"/>
          <w:lang w:eastAsia="zh-CN"/>
        </w:rPr>
        <w:t>”</w:t>
      </w:r>
      <w:r w:rsidRPr="00436D38">
        <w:rPr>
          <w:rFonts w:ascii="微软雅黑" w:eastAsia="微软雅黑" w:hAnsi="微软雅黑" w:cs="微软雅黑" w:hint="eastAsia"/>
          <w:lang w:eastAsia="zh-CN"/>
        </w:rPr>
        <w:t>；TSFM是唯一的例外</w:t>
      </w:r>
      <w:bookmarkEnd w:id="58"/>
    </w:p>
    <w:p w14:paraId="20AE161D" w14:textId="77777777" w:rsidR="00436D38" w:rsidRPr="00B1103F" w:rsidRDefault="00436D38" w:rsidP="00436D38">
      <w:pPr>
        <w:rPr>
          <w:rFonts w:hint="eastAsia"/>
          <w:b/>
          <w:bCs/>
          <w:lang w:eastAsia="zh-CN"/>
        </w:rPr>
      </w:pPr>
      <w:r w:rsidRPr="00B1103F">
        <w:rPr>
          <w:rFonts w:hint="eastAsia"/>
          <w:b/>
          <w:bCs/>
          <w:lang w:eastAsia="zh-CN"/>
        </w:rPr>
        <w:t>1. 解决什么问题：</w:t>
      </w:r>
    </w:p>
    <w:p w14:paraId="519320A3" w14:textId="77777777" w:rsidR="00436D38" w:rsidRDefault="00436D38" w:rsidP="00436D38">
      <w:pPr>
        <w:rPr>
          <w:rFonts w:hint="eastAsia"/>
          <w:lang w:eastAsia="zh-CN"/>
        </w:rPr>
      </w:pPr>
      <w:r>
        <w:rPr>
          <w:lang w:eastAsia="zh-CN"/>
        </w:rPr>
        <w:tab/>
      </w:r>
      <w:r>
        <w:rPr>
          <w:rFonts w:hint="eastAsia"/>
          <w:lang w:eastAsia="zh-CN"/>
        </w:rPr>
        <w:t>很多人读这类框架时默认</w:t>
      </w:r>
      <w:r>
        <w:rPr>
          <w:lang w:eastAsia="zh-CN"/>
        </w:rPr>
        <w:t>”</w:t>
      </w:r>
      <w:r>
        <w:rPr>
          <w:rFonts w:hint="eastAsia"/>
          <w:lang w:eastAsia="zh-CN"/>
        </w:rPr>
        <w:t>它会自动生成滞后特征，日历特征</w:t>
      </w:r>
      <w:r>
        <w:rPr>
          <w:lang w:eastAsia="zh-CN"/>
        </w:rPr>
        <w:t>”</w:t>
      </w:r>
      <w:r>
        <w:rPr>
          <w:rFonts w:hint="eastAsia"/>
          <w:lang w:eastAsia="zh-CN"/>
        </w:rPr>
        <w:t>。实际不是，这个框架时列选择器+外推器，不做特征构造。</w:t>
      </w:r>
    </w:p>
    <w:p w14:paraId="1457FFB5" w14:textId="77777777" w:rsidR="00436D38" w:rsidRPr="00B1103F" w:rsidRDefault="00436D38" w:rsidP="00436D38">
      <w:pPr>
        <w:rPr>
          <w:rFonts w:hint="eastAsia"/>
          <w:b/>
          <w:bCs/>
          <w:lang w:eastAsia="zh-CN"/>
        </w:rPr>
      </w:pPr>
      <w:r w:rsidRPr="00B1103F">
        <w:rPr>
          <w:rFonts w:hint="eastAsia"/>
          <w:b/>
          <w:bCs/>
          <w:lang w:eastAsia="zh-CN"/>
        </w:rPr>
        <w:t>2. 怎么解决：</w:t>
      </w:r>
    </w:p>
    <w:p w14:paraId="0EF98B36" w14:textId="77777777" w:rsidR="00436D38" w:rsidRDefault="00436D38" w:rsidP="00E77C2B">
      <w:pPr>
        <w:pStyle w:val="a0"/>
        <w:tabs>
          <w:tab w:val="clear" w:pos="360"/>
          <w:tab w:val="num" w:pos="720"/>
        </w:tabs>
        <w:ind w:leftChars="171" w:left="719"/>
        <w:rPr>
          <w:rFonts w:hint="eastAsia"/>
          <w:lang w:eastAsia="zh-CN"/>
        </w:rPr>
      </w:pPr>
      <w:r>
        <w:rPr>
          <w:rFonts w:hint="eastAsia"/>
          <w:lang w:eastAsia="zh-CN"/>
        </w:rPr>
        <w:t>两份JSON配置分工明确：regress_cols是</w:t>
      </w:r>
      <w:r>
        <w:rPr>
          <w:lang w:eastAsia="zh-CN"/>
        </w:rPr>
        <w:t>”</w:t>
      </w:r>
      <w:r>
        <w:rPr>
          <w:rFonts w:hint="eastAsia"/>
          <w:lang w:eastAsia="zh-CN"/>
        </w:rPr>
        <w:t>回归能吃的全部列</w:t>
      </w:r>
      <w:r>
        <w:rPr>
          <w:lang w:eastAsia="zh-CN"/>
        </w:rPr>
        <w:t>”</w:t>
      </w:r>
      <w:r>
        <w:rPr>
          <w:rFonts w:hint="eastAsia"/>
          <w:lang w:eastAsia="zh-CN"/>
        </w:rPr>
        <w:t>(最后一列是目标)，tsfm_</w:t>
      </w:r>
      <w:r w:rsidR="00B1103F">
        <w:rPr>
          <w:rFonts w:hint="eastAsia"/>
          <w:lang w:eastAsia="zh-CN"/>
        </w:rPr>
        <w:t>cols是</w:t>
      </w:r>
      <w:r w:rsidR="00B1103F">
        <w:rPr>
          <w:lang w:eastAsia="zh-CN"/>
        </w:rPr>
        <w:t>”</w:t>
      </w:r>
      <w:r w:rsidR="00B1103F">
        <w:rPr>
          <w:rFonts w:hint="eastAsia"/>
          <w:lang w:eastAsia="zh-CN"/>
        </w:rPr>
        <w:t>需要被外推的列</w:t>
      </w:r>
      <w:r w:rsidR="00B1103F">
        <w:rPr>
          <w:lang w:eastAsia="zh-CN"/>
        </w:rPr>
        <w:t>”</w:t>
      </w:r>
      <w:r w:rsidR="00B1103F">
        <w:rPr>
          <w:rFonts w:hint="eastAsia"/>
          <w:lang w:eastAsia="zh-CN"/>
        </w:rPr>
        <w:t>。两者可以不同，因为责任不同——前者是最终喂给回归的信息集，后者是签发时刻缺哪些未来值。</w:t>
      </w:r>
    </w:p>
    <w:p w14:paraId="165E62E6" w14:textId="77777777" w:rsidR="00B1103F" w:rsidRDefault="00B1103F" w:rsidP="00E77C2B">
      <w:pPr>
        <w:pStyle w:val="a0"/>
        <w:tabs>
          <w:tab w:val="clear" w:pos="360"/>
          <w:tab w:val="num" w:pos="720"/>
        </w:tabs>
        <w:ind w:leftChars="171" w:left="719"/>
        <w:rPr>
          <w:rFonts w:hint="eastAsia"/>
          <w:lang w:eastAsia="zh-CN"/>
        </w:rPr>
      </w:pPr>
      <w:r>
        <w:rPr>
          <w:rFonts w:hint="eastAsia"/>
          <w:lang w:eastAsia="zh-CN"/>
        </w:rPr>
        <w:t>唯一的例外是TSFM阶段：是框架里唯一真的在造新特征的环节——把C类变量外推成预测值，从而把他们降级成可用的B类</w:t>
      </w:r>
    </w:p>
    <w:p w14:paraId="3E04C196" w14:textId="77777777" w:rsidR="00B1103F" w:rsidRPr="00B1103F" w:rsidRDefault="00B1103F" w:rsidP="00B1103F">
      <w:pPr>
        <w:rPr>
          <w:rFonts w:hint="eastAsia"/>
          <w:b/>
          <w:bCs/>
          <w:lang w:eastAsia="zh-CN"/>
        </w:rPr>
      </w:pPr>
      <w:r w:rsidRPr="00B1103F">
        <w:rPr>
          <w:rFonts w:hint="eastAsia"/>
          <w:b/>
          <w:bCs/>
          <w:lang w:eastAsia="zh-CN"/>
        </w:rPr>
        <w:t>3. 去掉会怎么样：</w:t>
      </w:r>
    </w:p>
    <w:p w14:paraId="57835B87" w14:textId="77777777" w:rsidR="00B1103F" w:rsidRDefault="00B1103F" w:rsidP="00E77C2B">
      <w:pPr>
        <w:pStyle w:val="a0"/>
        <w:tabs>
          <w:tab w:val="clear" w:pos="360"/>
          <w:tab w:val="num" w:pos="720"/>
        </w:tabs>
        <w:ind w:leftChars="171" w:left="719"/>
        <w:rPr>
          <w:rFonts w:hint="eastAsia"/>
          <w:lang w:eastAsia="zh-CN"/>
        </w:rPr>
      </w:pPr>
      <w:r>
        <w:rPr>
          <w:rFonts w:hint="eastAsia"/>
          <w:lang w:eastAsia="zh-CN"/>
        </w:rPr>
        <w:t>忽略</w:t>
      </w:r>
      <w:r>
        <w:rPr>
          <w:lang w:eastAsia="zh-CN"/>
        </w:rPr>
        <w:t>”</w:t>
      </w:r>
      <w:r>
        <w:rPr>
          <w:rFonts w:hint="eastAsia"/>
          <w:lang w:eastAsia="zh-CN"/>
        </w:rPr>
        <w:t>列必须预先算好</w:t>
      </w:r>
      <w:r>
        <w:rPr>
          <w:lang w:eastAsia="zh-CN"/>
        </w:rPr>
        <w:t>”</w:t>
      </w:r>
      <w:r>
        <w:rPr>
          <w:rFonts w:hint="eastAsia"/>
          <w:lang w:eastAsia="zh-CN"/>
        </w:rPr>
        <w:t>这一点：会一直在配置里写不存在的列名或者错把原始price当成滞后项用。</w:t>
      </w:r>
    </w:p>
    <w:p w14:paraId="655B212F" w14:textId="77777777" w:rsidR="00B1103F" w:rsidRDefault="00B1103F" w:rsidP="00E77C2B">
      <w:pPr>
        <w:pStyle w:val="a0"/>
        <w:tabs>
          <w:tab w:val="clear" w:pos="360"/>
          <w:tab w:val="num" w:pos="720"/>
        </w:tabs>
        <w:ind w:leftChars="171" w:left="719"/>
        <w:rPr>
          <w:rFonts w:hint="eastAsia"/>
          <w:lang w:eastAsia="zh-CN"/>
        </w:rPr>
      </w:pPr>
      <w:r>
        <w:rPr>
          <w:rFonts w:hint="eastAsia"/>
          <w:lang w:eastAsia="zh-CN"/>
        </w:rPr>
        <w:t>关掉TSFM：特征表里pred_开头的列全部消失。项目从</w:t>
      </w:r>
      <w:r>
        <w:rPr>
          <w:lang w:eastAsia="zh-CN"/>
        </w:rPr>
        <w:t>”</w:t>
      </w:r>
      <w:r>
        <w:rPr>
          <w:rFonts w:hint="eastAsia"/>
          <w:lang w:eastAsia="zh-CN"/>
        </w:rPr>
        <w:t>基础型增强的混合预测</w:t>
      </w:r>
      <w:r>
        <w:rPr>
          <w:lang w:eastAsia="zh-CN"/>
        </w:rPr>
        <w:t>”</w:t>
      </w:r>
      <w:r>
        <w:rPr>
          <w:rFonts w:hint="eastAsia"/>
          <w:lang w:eastAsia="zh-CN"/>
        </w:rPr>
        <w:t>退化成</w:t>
      </w:r>
      <w:r>
        <w:rPr>
          <w:lang w:eastAsia="zh-CN"/>
        </w:rPr>
        <w:t>”</w:t>
      </w:r>
      <w:r>
        <w:rPr>
          <w:rFonts w:hint="eastAsia"/>
          <w:lang w:eastAsia="zh-CN"/>
        </w:rPr>
        <w:t>纯滞后特征的回归基线</w:t>
      </w:r>
      <w:r>
        <w:rPr>
          <w:lang w:eastAsia="zh-CN"/>
        </w:rPr>
        <w:t>”</w:t>
      </w:r>
    </w:p>
    <w:p w14:paraId="7414EB6D" w14:textId="77777777" w:rsidR="00B1103F" w:rsidRDefault="00B1103F" w:rsidP="00B1103F">
      <w:pPr>
        <w:pStyle w:val="31"/>
        <w:rPr>
          <w:rFonts w:ascii="微软雅黑" w:eastAsia="微软雅黑" w:hAnsi="微软雅黑" w:cs="微软雅黑" w:hint="eastAsia"/>
          <w:lang w:eastAsia="zh-CN"/>
        </w:rPr>
      </w:pPr>
      <w:bookmarkStart w:id="59" w:name="_Toc240971821"/>
      <w:r w:rsidRPr="00B1103F">
        <w:rPr>
          <w:rFonts w:ascii="微软雅黑" w:eastAsia="微软雅黑" w:hAnsi="微软雅黑" w:cs="微软雅黑" w:hint="eastAsia"/>
          <w:lang w:eastAsia="zh-CN"/>
        </w:rPr>
        <w:t>3.2.3 原理三：粒度决定滞后步长也决定模型能看到什么周期</w:t>
      </w:r>
      <w:bookmarkEnd w:id="59"/>
    </w:p>
    <w:p w14:paraId="6198AF41" w14:textId="77777777" w:rsidR="00B1103F" w:rsidRPr="00A51032" w:rsidRDefault="00B1103F" w:rsidP="00B1103F">
      <w:pPr>
        <w:rPr>
          <w:rFonts w:hint="eastAsia"/>
          <w:b/>
          <w:bCs/>
          <w:lang w:eastAsia="zh-CN"/>
        </w:rPr>
      </w:pPr>
      <w:r w:rsidRPr="00A51032">
        <w:rPr>
          <w:rFonts w:hint="eastAsia"/>
          <w:b/>
          <w:bCs/>
          <w:lang w:eastAsia="zh-CN"/>
        </w:rPr>
        <w:t>1. 解决什么问题：</w:t>
      </w:r>
    </w:p>
    <w:p w14:paraId="398837CA" w14:textId="77777777" w:rsidR="00B1103F" w:rsidRDefault="00B1103F" w:rsidP="00B1103F">
      <w:pPr>
        <w:rPr>
          <w:rFonts w:hint="eastAsia"/>
          <w:lang w:eastAsia="zh-CN"/>
        </w:rPr>
      </w:pPr>
      <w:r>
        <w:rPr>
          <w:lang w:eastAsia="zh-CN"/>
        </w:rPr>
        <w:tab/>
        <w:t>“</w:t>
      </w:r>
      <w:r>
        <w:rPr>
          <w:rFonts w:hint="eastAsia"/>
          <w:lang w:eastAsia="zh-CN"/>
        </w:rPr>
        <w:t>昨天同一时刻</w:t>
      </w:r>
      <w:r>
        <w:rPr>
          <w:lang w:eastAsia="zh-CN"/>
        </w:rPr>
        <w:t>”</w:t>
      </w:r>
      <w:r>
        <w:rPr>
          <w:rFonts w:hint="eastAsia"/>
          <w:lang w:eastAsia="zh-CN"/>
        </w:rPr>
        <w:t>在15分钟数据里就是滞后96步，在24小时数据里就是滞后24步；粒度不同，同一个物理含义对应完全不同的数字；写错一位模型学到的的就是另一个东西。</w:t>
      </w:r>
    </w:p>
    <w:p w14:paraId="39D11ECB" w14:textId="77777777" w:rsidR="00B1103F" w:rsidRPr="00A51032" w:rsidRDefault="00B1103F" w:rsidP="00B1103F">
      <w:pPr>
        <w:rPr>
          <w:rFonts w:hint="eastAsia"/>
          <w:b/>
          <w:bCs/>
          <w:lang w:eastAsia="zh-CN"/>
        </w:rPr>
      </w:pPr>
      <w:r w:rsidRPr="00A51032">
        <w:rPr>
          <w:rFonts w:hint="eastAsia"/>
          <w:b/>
          <w:bCs/>
          <w:lang w:eastAsia="zh-CN"/>
        </w:rPr>
        <w:t>2. 怎么解决：</w:t>
      </w:r>
    </w:p>
    <w:p w14:paraId="2697267E" w14:textId="77777777" w:rsidR="00B1103F" w:rsidRDefault="00B1103F" w:rsidP="00E77C2B">
      <w:pPr>
        <w:pStyle w:val="a0"/>
        <w:tabs>
          <w:tab w:val="clear" w:pos="360"/>
          <w:tab w:val="num" w:pos="720"/>
        </w:tabs>
        <w:ind w:leftChars="171" w:left="719"/>
        <w:rPr>
          <w:rFonts w:hint="eastAsia"/>
          <w:lang w:eastAsia="zh-CN"/>
        </w:rPr>
      </w:pPr>
      <w:r>
        <w:rPr>
          <w:rFonts w:hint="eastAsia"/>
          <w:lang w:eastAsia="zh-CN"/>
        </w:rPr>
        <w:t>粒度</w:t>
      </w:r>
      <w:r w:rsidR="009E4160">
        <w:rPr>
          <w:rFonts w:hint="eastAsia"/>
          <w:lang w:eastAsia="zh-CN"/>
        </w:rPr>
        <w:t>，</w:t>
      </w:r>
      <w:r>
        <w:rPr>
          <w:rFonts w:hint="eastAsia"/>
          <w:lang w:eastAsia="zh-CN"/>
        </w:rPr>
        <w:t>日周期长度的映射</w:t>
      </w:r>
      <w:r w:rsidR="009E4160">
        <w:rPr>
          <w:rFonts w:hint="eastAsia"/>
          <w:lang w:eastAsia="zh-CN"/>
        </w:rPr>
        <w:t>：15分钟=96点，小时=24点</w:t>
      </w:r>
    </w:p>
    <w:p w14:paraId="0FAC73F6" w14:textId="77777777" w:rsidR="009E4160" w:rsidRDefault="009E4160" w:rsidP="00E77C2B">
      <w:pPr>
        <w:pStyle w:val="a0"/>
        <w:tabs>
          <w:tab w:val="clear" w:pos="360"/>
          <w:tab w:val="num" w:pos="720"/>
        </w:tabs>
        <w:ind w:leftChars="171" w:left="719"/>
        <w:rPr>
          <w:rFonts w:hint="eastAsia"/>
          <w:lang w:eastAsia="zh-CN"/>
        </w:rPr>
      </w:pPr>
      <w:r>
        <w:rPr>
          <w:rFonts w:hint="eastAsia"/>
          <w:lang w:eastAsia="zh-CN"/>
        </w:rPr>
        <w:t>粒度越细越关注：</w:t>
      </w:r>
    </w:p>
    <w:p w14:paraId="65E96315" w14:textId="77777777" w:rsidR="009E4160" w:rsidRDefault="009E4160">
      <w:pPr>
        <w:pStyle w:val="a0"/>
        <w:numPr>
          <w:ilvl w:val="0"/>
          <w:numId w:val="7"/>
        </w:numPr>
        <w:rPr>
          <w:rFonts w:hint="eastAsia"/>
          <w:lang w:eastAsia="zh-CN"/>
        </w:rPr>
      </w:pPr>
      <w:r>
        <w:rPr>
          <w:rFonts w:hint="eastAsia"/>
          <w:lang w:eastAsia="zh-CN"/>
        </w:rPr>
        <w:t>日内形态：谷/平/峰的结构在96点上比24点上更清晰；</w:t>
      </w:r>
    </w:p>
    <w:p w14:paraId="458AF7BE" w14:textId="77777777" w:rsidR="009E4160" w:rsidRDefault="009E4160">
      <w:pPr>
        <w:pStyle w:val="a0"/>
        <w:numPr>
          <w:ilvl w:val="0"/>
          <w:numId w:val="7"/>
        </w:numPr>
        <w:rPr>
          <w:rFonts w:hint="eastAsia"/>
          <w:lang w:eastAsia="zh-CN"/>
        </w:rPr>
      </w:pPr>
      <w:r>
        <w:rPr>
          <w:rFonts w:hint="eastAsia"/>
          <w:lang w:eastAsia="zh-CN"/>
        </w:rPr>
        <w:t>极端值比例：15分钟粒度下负电价与尖峰的样本占比明显更高。、</w:t>
      </w:r>
    </w:p>
    <w:p w14:paraId="7F4F0910" w14:textId="77777777" w:rsidR="009E4160" w:rsidRDefault="009E4160">
      <w:pPr>
        <w:pStyle w:val="a0"/>
        <w:numPr>
          <w:ilvl w:val="0"/>
          <w:numId w:val="7"/>
        </w:numPr>
        <w:rPr>
          <w:rFonts w:hint="eastAsia"/>
          <w:lang w:eastAsia="zh-CN"/>
        </w:rPr>
      </w:pPr>
      <w:commentRangeStart w:id="60"/>
      <w:r>
        <w:rPr>
          <w:rFonts w:hint="eastAsia"/>
          <w:lang w:eastAsia="zh-CN"/>
        </w:rPr>
        <w:lastRenderedPageBreak/>
        <w:t>业务含义：15分钟粒度下。</w:t>
      </w:r>
      <w:r>
        <w:rPr>
          <w:lang w:eastAsia="zh-CN"/>
        </w:rPr>
        <w:t>”</w:t>
      </w:r>
      <w:r>
        <w:rPr>
          <w:rFonts w:hint="eastAsia"/>
          <w:lang w:eastAsia="zh-CN"/>
        </w:rPr>
        <w:t>交易时段边界</w:t>
      </w:r>
      <w:r>
        <w:rPr>
          <w:lang w:eastAsia="zh-CN"/>
        </w:rPr>
        <w:t>”</w:t>
      </w:r>
      <w:r>
        <w:rPr>
          <w:rFonts w:hint="eastAsia"/>
          <w:lang w:eastAsia="zh-CN"/>
        </w:rPr>
        <w:t>和</w:t>
      </w:r>
      <w:r>
        <w:rPr>
          <w:lang w:eastAsia="zh-CN"/>
        </w:rPr>
        <w:t>”</w:t>
      </w:r>
      <w:r>
        <w:rPr>
          <w:rFonts w:hint="eastAsia"/>
          <w:lang w:eastAsia="zh-CN"/>
        </w:rPr>
        <w:t>结算时段边界</w:t>
      </w:r>
      <w:r>
        <w:rPr>
          <w:lang w:eastAsia="zh-CN"/>
        </w:rPr>
        <w:t>”</w:t>
      </w:r>
      <w:r>
        <w:rPr>
          <w:rFonts w:hint="eastAsia"/>
          <w:lang w:eastAsia="zh-CN"/>
        </w:rPr>
        <w:t>不再天然对齐(EFM3用Hour_business处理的就是这个问题)</w:t>
      </w:r>
      <w:commentRangeEnd w:id="60"/>
      <w:r w:rsidR="0061756F">
        <w:rPr>
          <w:rStyle w:val="affd"/>
          <w:rFonts w:hint="eastAsia"/>
          <w:szCs w:val="22"/>
          <w:lang w:eastAsia="zh-CN"/>
        </w:rPr>
        <w:commentReference w:id="60"/>
      </w:r>
    </w:p>
    <w:p w14:paraId="161BB13D" w14:textId="77777777" w:rsidR="009E4160" w:rsidRPr="00A51032" w:rsidRDefault="009E4160" w:rsidP="009E4160">
      <w:pPr>
        <w:pStyle w:val="a0"/>
        <w:numPr>
          <w:ilvl w:val="0"/>
          <w:numId w:val="0"/>
        </w:numPr>
        <w:ind w:left="360" w:hanging="360"/>
        <w:rPr>
          <w:rFonts w:hint="eastAsia"/>
          <w:b/>
          <w:bCs/>
          <w:lang w:eastAsia="zh-CN"/>
        </w:rPr>
      </w:pPr>
      <w:r w:rsidRPr="00A51032">
        <w:rPr>
          <w:rFonts w:hint="eastAsia"/>
          <w:b/>
          <w:bCs/>
          <w:lang w:eastAsia="zh-CN"/>
        </w:rPr>
        <w:t>3. 去掉会怎么样：</w:t>
      </w:r>
    </w:p>
    <w:p w14:paraId="3F6B1F8B" w14:textId="77777777" w:rsidR="009E4160" w:rsidRDefault="009E4160" w:rsidP="00E77C2B">
      <w:pPr>
        <w:pStyle w:val="a0"/>
        <w:tabs>
          <w:tab w:val="clear" w:pos="360"/>
          <w:tab w:val="num" w:pos="720"/>
        </w:tabs>
        <w:ind w:leftChars="171" w:left="719"/>
        <w:rPr>
          <w:rFonts w:hint="eastAsia"/>
          <w:lang w:eastAsia="zh-CN"/>
        </w:rPr>
      </w:pPr>
      <w:r>
        <w:rPr>
          <w:rFonts w:hint="eastAsia"/>
          <w:lang w:eastAsia="zh-CN"/>
        </w:rPr>
        <w:t>15分钟数据用lag24当</w:t>
      </w:r>
      <w:r>
        <w:rPr>
          <w:lang w:eastAsia="zh-CN"/>
        </w:rPr>
        <w:t>”</w:t>
      </w:r>
      <w:r>
        <w:rPr>
          <w:rFonts w:hint="eastAsia"/>
          <w:lang w:eastAsia="zh-CN"/>
        </w:rPr>
        <w:t>昨天同时刻</w:t>
      </w:r>
      <w:r>
        <w:rPr>
          <w:lang w:eastAsia="zh-CN"/>
        </w:rPr>
        <w:t>”</w:t>
      </w:r>
      <w:r>
        <w:rPr>
          <w:rFonts w:hint="eastAsia"/>
          <w:lang w:eastAsia="zh-CN"/>
        </w:rPr>
        <w:t>-&gt;含义变成</w:t>
      </w:r>
      <w:r>
        <w:rPr>
          <w:lang w:eastAsia="zh-CN"/>
        </w:rPr>
        <w:t>”</w:t>
      </w:r>
      <w:r>
        <w:rPr>
          <w:rFonts w:hint="eastAsia"/>
          <w:lang w:eastAsia="zh-CN"/>
        </w:rPr>
        <w:t>6小时前</w:t>
      </w:r>
      <w:r>
        <w:rPr>
          <w:lang w:eastAsia="zh-CN"/>
        </w:rPr>
        <w:t>”</w:t>
      </w:r>
      <w:r>
        <w:rPr>
          <w:rFonts w:hint="eastAsia"/>
          <w:lang w:eastAsia="zh-CN"/>
        </w:rPr>
        <w:t>，模型学到的是错的而且不会报错</w:t>
      </w:r>
    </w:p>
    <w:p w14:paraId="0BA5DBAF" w14:textId="77777777" w:rsidR="009E4160" w:rsidRDefault="009E4160" w:rsidP="00E77C2B">
      <w:pPr>
        <w:pStyle w:val="a0"/>
        <w:tabs>
          <w:tab w:val="clear" w:pos="360"/>
          <w:tab w:val="num" w:pos="720"/>
        </w:tabs>
        <w:ind w:leftChars="171" w:left="719"/>
        <w:rPr>
          <w:rFonts w:hint="eastAsia"/>
          <w:lang w:eastAsia="zh-CN"/>
        </w:rPr>
      </w:pPr>
      <w:r>
        <w:rPr>
          <w:rFonts w:hint="eastAsia"/>
          <w:lang w:eastAsia="zh-CN"/>
        </w:rPr>
        <w:t>24点数据硬套lag96：要么列不存在直接失败，要么指到4天前，自相关强度断崖下降</w:t>
      </w:r>
    </w:p>
    <w:p w14:paraId="74E98749" w14:textId="77777777" w:rsidR="009E4160" w:rsidRDefault="00A51032" w:rsidP="00A51032">
      <w:pPr>
        <w:pStyle w:val="31"/>
        <w:rPr>
          <w:rFonts w:ascii="微软雅黑" w:eastAsia="微软雅黑" w:hAnsi="微软雅黑" w:cs="微软雅黑" w:hint="eastAsia"/>
          <w:lang w:eastAsia="zh-CN"/>
        </w:rPr>
      </w:pPr>
      <w:bookmarkStart w:id="61" w:name="_Toc240971822"/>
      <w:r w:rsidRPr="00A51032">
        <w:rPr>
          <w:rFonts w:ascii="微软雅黑" w:eastAsia="微软雅黑" w:hAnsi="微软雅黑" w:cs="微软雅黑" w:hint="eastAsia"/>
          <w:lang w:eastAsia="zh-CN"/>
        </w:rPr>
        <w:t>3.2.4 真实结果与说明(暂留)</w:t>
      </w:r>
      <w:bookmarkEnd w:id="61"/>
    </w:p>
    <w:p w14:paraId="3DF7FCFF" w14:textId="77777777" w:rsidR="00A51032" w:rsidRDefault="00A51032" w:rsidP="00A51032">
      <w:pPr>
        <w:rPr>
          <w:rFonts w:hint="eastAsia"/>
          <w:lang w:eastAsia="zh-CN"/>
        </w:rPr>
      </w:pPr>
    </w:p>
    <w:p w14:paraId="6DB197AE" w14:textId="77777777" w:rsidR="00A51032" w:rsidRDefault="00A51032" w:rsidP="00A51032">
      <w:pPr>
        <w:pStyle w:val="21"/>
        <w:rPr>
          <w:rFonts w:ascii="微软雅黑" w:eastAsia="微软雅黑" w:hAnsi="微软雅黑" w:cs="微软雅黑" w:hint="eastAsia"/>
          <w:lang w:eastAsia="zh-CN"/>
        </w:rPr>
      </w:pPr>
      <w:bookmarkStart w:id="62" w:name="_Toc240971823"/>
      <w:r w:rsidRPr="00A51032">
        <w:rPr>
          <w:rFonts w:ascii="微软雅黑" w:eastAsia="微软雅黑" w:hAnsi="微软雅黑" w:cs="微软雅黑" w:hint="eastAsia"/>
          <w:lang w:eastAsia="zh-CN"/>
        </w:rPr>
        <w:t>3.3 数据清洗</w:t>
      </w:r>
      <w:bookmarkEnd w:id="62"/>
    </w:p>
    <w:p w14:paraId="5114CE45" w14:textId="77777777" w:rsidR="00BB3F14" w:rsidRDefault="00B4408A" w:rsidP="00B4408A">
      <w:pPr>
        <w:ind w:firstLine="720"/>
        <w:rPr>
          <w:rFonts w:hint="eastAsia"/>
          <w:lang w:eastAsia="zh-CN"/>
        </w:rPr>
      </w:pPr>
      <w:r>
        <w:rPr>
          <w:rFonts w:hint="eastAsia"/>
          <w:lang w:eastAsia="zh-CN"/>
        </w:rPr>
        <w:t>不做任何清洗，没有插值，没有回填，没有去重，没有异常值处理。只有三种按粒度的分层。详见3.2.1</w:t>
      </w:r>
    </w:p>
    <w:p w14:paraId="263A01D0" w14:textId="77777777" w:rsidR="00B4408A" w:rsidRDefault="00B4408A" w:rsidP="00BB3F14">
      <w:pPr>
        <w:rPr>
          <w:rFonts w:hint="eastAsia"/>
          <w:lang w:eastAsia="zh-CN"/>
        </w:rPr>
      </w:pPr>
      <w:r>
        <w:rPr>
          <w:lang w:eastAsia="zh-CN"/>
        </w:rPr>
        <w:tab/>
      </w:r>
      <w:r>
        <w:rPr>
          <w:rFonts w:hint="eastAsia"/>
          <w:lang w:eastAsia="zh-CN"/>
        </w:rPr>
        <w:t>带来的后果就是：</w:t>
      </w:r>
    </w:p>
    <w:p w14:paraId="1A644CC0" w14:textId="77777777" w:rsidR="00B4408A" w:rsidRDefault="00B4408A" w:rsidP="00E77C2B">
      <w:pPr>
        <w:pStyle w:val="a0"/>
        <w:tabs>
          <w:tab w:val="clear" w:pos="360"/>
          <w:tab w:val="num" w:pos="720"/>
        </w:tabs>
        <w:ind w:leftChars="171" w:left="719"/>
        <w:rPr>
          <w:rFonts w:hint="eastAsia"/>
          <w:lang w:eastAsia="zh-CN"/>
        </w:rPr>
      </w:pPr>
      <w:r>
        <w:rPr>
          <w:rFonts w:hint="eastAsia"/>
          <w:lang w:eastAsia="zh-CN"/>
        </w:rPr>
        <w:t>所有数据的质量问题必须在准备CSV文件时候就解决</w:t>
      </w:r>
    </w:p>
    <w:p w14:paraId="14E12078" w14:textId="77777777" w:rsidR="00B4408A" w:rsidRDefault="00B4408A" w:rsidP="00E77C2B">
      <w:pPr>
        <w:pStyle w:val="a0"/>
        <w:tabs>
          <w:tab w:val="clear" w:pos="360"/>
          <w:tab w:val="num" w:pos="720"/>
        </w:tabs>
        <w:ind w:leftChars="171" w:left="719"/>
        <w:rPr>
          <w:rFonts w:hint="eastAsia"/>
          <w:lang w:eastAsia="zh-CN"/>
        </w:rPr>
      </w:pPr>
      <w:r>
        <w:rPr>
          <w:rFonts w:hint="eastAsia"/>
          <w:lang w:eastAsia="zh-CN"/>
        </w:rPr>
        <w:t>框架不区分 数据缺失/结构缺失(无成交)/规则缺失(休市)这三类空值</w:t>
      </w:r>
    </w:p>
    <w:p w14:paraId="1BA75059" w14:textId="77777777" w:rsidR="00B4408A" w:rsidRDefault="00B4408A" w:rsidP="00B4408A">
      <w:pPr>
        <w:pStyle w:val="21"/>
        <w:rPr>
          <w:rFonts w:ascii="微软雅黑" w:eastAsia="微软雅黑" w:hAnsi="微软雅黑" w:cs="微软雅黑" w:hint="eastAsia"/>
          <w:lang w:eastAsia="zh-CN"/>
        </w:rPr>
      </w:pPr>
      <w:bookmarkStart w:id="63" w:name="_Toc240971824"/>
      <w:r w:rsidRPr="00B4408A">
        <w:rPr>
          <w:rFonts w:ascii="微软雅黑" w:eastAsia="微软雅黑" w:hAnsi="微软雅黑" w:cs="微软雅黑" w:hint="eastAsia"/>
          <w:lang w:eastAsia="zh-CN"/>
        </w:rPr>
        <w:t xml:space="preserve">3.4 </w:t>
      </w:r>
      <w:r>
        <w:rPr>
          <w:rFonts w:ascii="微软雅黑" w:eastAsia="微软雅黑" w:hAnsi="微软雅黑" w:cs="微软雅黑" w:hint="eastAsia"/>
          <w:lang w:eastAsia="zh-CN"/>
        </w:rPr>
        <w:t>时间协议</w:t>
      </w:r>
      <w:bookmarkEnd w:id="63"/>
    </w:p>
    <w:p w14:paraId="7CC21502" w14:textId="77777777" w:rsidR="00B4408A" w:rsidRDefault="00B4408A" w:rsidP="00B4408A">
      <w:pPr>
        <w:rPr>
          <w:rFonts w:hint="eastAsia"/>
          <w:lang w:eastAsia="zh-CN"/>
        </w:rPr>
      </w:pPr>
      <w:r>
        <w:rPr>
          <w:rFonts w:hint="eastAsia"/>
          <w:lang w:eastAsia="zh-CN"/>
        </w:rPr>
        <w:t>判断任何时间问题前先过三问：</w:t>
      </w:r>
    </w:p>
    <w:p w14:paraId="3CACF426" w14:textId="77777777" w:rsidR="00B4408A" w:rsidRDefault="00B4408A" w:rsidP="00B4408A">
      <w:pPr>
        <w:rPr>
          <w:rFonts w:hint="eastAsia"/>
          <w:lang w:eastAsia="zh-CN"/>
        </w:rPr>
      </w:pPr>
      <w:r>
        <w:rPr>
          <w:rFonts w:hint="eastAsia"/>
          <w:lang w:eastAsia="zh-CN"/>
        </w:rPr>
        <w:t>签发时刻是什么？当时真正能拿到那些数据？评价用的是哪段实际值，什么口径？</w:t>
      </w:r>
    </w:p>
    <w:p w14:paraId="521F2A8C" w14:textId="77777777" w:rsidR="00B4408A" w:rsidRDefault="00B4408A" w:rsidP="00B4408A">
      <w:pPr>
        <w:pStyle w:val="31"/>
        <w:rPr>
          <w:rFonts w:ascii="微软雅黑" w:eastAsia="微软雅黑" w:hAnsi="微软雅黑" w:cs="微软雅黑" w:hint="eastAsia"/>
          <w:lang w:eastAsia="zh-CN"/>
        </w:rPr>
      </w:pPr>
      <w:bookmarkStart w:id="64" w:name="_Toc240971825"/>
      <w:r w:rsidRPr="00B4408A">
        <w:rPr>
          <w:rFonts w:ascii="微软雅黑" w:eastAsia="微软雅黑" w:hAnsi="微软雅黑" w:cs="微软雅黑" w:hint="eastAsia"/>
          <w:lang w:eastAsia="zh-CN"/>
        </w:rPr>
        <w:t>3.4.1 切分方式</w:t>
      </w:r>
      <w:bookmarkEnd w:id="64"/>
    </w:p>
    <w:p w14:paraId="3E67B258" w14:textId="2D5273DE" w:rsidR="009009B4" w:rsidRPr="00B41EC6" w:rsidRDefault="009009B4" w:rsidP="009009B4">
      <w:pPr>
        <w:rPr>
          <w:rFonts w:hint="eastAsia"/>
          <w:b/>
          <w:bCs/>
          <w:lang w:eastAsia="zh-CN"/>
        </w:rPr>
      </w:pPr>
      <w:r w:rsidRPr="00B41EC6">
        <w:rPr>
          <w:rFonts w:hint="eastAsia"/>
          <w:b/>
          <w:bCs/>
          <w:lang w:eastAsia="zh-CN"/>
        </w:rPr>
        <w:t>1.解决什么问题：</w:t>
      </w:r>
    </w:p>
    <w:p w14:paraId="128DB9E4" w14:textId="7FAF3BAA" w:rsidR="009009B4" w:rsidRDefault="009009B4" w:rsidP="009009B4">
      <w:pPr>
        <w:rPr>
          <w:rFonts w:hint="eastAsia"/>
          <w:lang w:eastAsia="zh-CN"/>
        </w:rPr>
      </w:pPr>
      <w:r>
        <w:rPr>
          <w:lang w:eastAsia="zh-CN"/>
        </w:rPr>
        <w:tab/>
      </w:r>
      <w:r>
        <w:rPr>
          <w:rFonts w:hint="eastAsia"/>
          <w:lang w:eastAsia="zh-CN"/>
        </w:rPr>
        <w:t>时间序列里，切分方式直接决定结论可不可靠。随机切分会让模型</w:t>
      </w:r>
      <w:r>
        <w:rPr>
          <w:lang w:eastAsia="zh-CN"/>
        </w:rPr>
        <w:t>”</w:t>
      </w:r>
      <w:r>
        <w:rPr>
          <w:rFonts w:hint="eastAsia"/>
          <w:lang w:eastAsia="zh-CN"/>
        </w:rPr>
        <w:t>见过未来</w:t>
      </w:r>
      <w:r>
        <w:rPr>
          <w:lang w:eastAsia="zh-CN"/>
        </w:rPr>
        <w:t>”</w:t>
      </w:r>
      <w:r>
        <w:rPr>
          <w:rFonts w:hint="eastAsia"/>
          <w:lang w:eastAsia="zh-CN"/>
        </w:rPr>
        <w:t>；错误的边界处理会让测试段开头没有历史可用。</w:t>
      </w:r>
    </w:p>
    <w:p w14:paraId="508E2AFA" w14:textId="3A96F848" w:rsidR="009009B4" w:rsidRPr="00B41EC6" w:rsidRDefault="009009B4" w:rsidP="009009B4">
      <w:pPr>
        <w:rPr>
          <w:rFonts w:hint="eastAsia"/>
          <w:b/>
          <w:bCs/>
          <w:lang w:eastAsia="zh-CN"/>
        </w:rPr>
      </w:pPr>
      <w:r w:rsidRPr="00B41EC6">
        <w:rPr>
          <w:rFonts w:hint="eastAsia"/>
          <w:b/>
          <w:bCs/>
          <w:lang w:eastAsia="zh-CN"/>
        </w:rPr>
        <w:t>2.怎么解决：</w:t>
      </w:r>
    </w:p>
    <w:p w14:paraId="7031F31C" w14:textId="62E09037" w:rsidR="009009B4" w:rsidRDefault="009009B4" w:rsidP="00E77C2B">
      <w:pPr>
        <w:pStyle w:val="a0"/>
        <w:tabs>
          <w:tab w:val="clear" w:pos="360"/>
          <w:tab w:val="num" w:pos="720"/>
        </w:tabs>
        <w:ind w:leftChars="171" w:left="719"/>
        <w:rPr>
          <w:rFonts w:hint="eastAsia"/>
          <w:lang w:eastAsia="zh-CN"/>
        </w:rPr>
      </w:pPr>
      <w:r>
        <w:rPr>
          <w:rFonts w:hint="eastAsia"/>
          <w:lang w:eastAsia="zh-CN"/>
        </w:rPr>
        <w:t>目标固定为列配置文件的最后一列(feature_select.py)</w:t>
      </w:r>
    </w:p>
    <w:p w14:paraId="514A5A2A" w14:textId="6F64AEED" w:rsidR="00B41EC6" w:rsidRDefault="00B41EC6" w:rsidP="00E77C2B">
      <w:pPr>
        <w:pStyle w:val="a0"/>
        <w:tabs>
          <w:tab w:val="clear" w:pos="360"/>
          <w:tab w:val="num" w:pos="720"/>
        </w:tabs>
        <w:ind w:leftChars="171" w:left="719"/>
        <w:rPr>
          <w:rFonts w:hint="eastAsia"/>
          <w:lang w:eastAsia="zh-CN"/>
        </w:rPr>
      </w:pPr>
      <w:r>
        <w:rPr>
          <w:rFonts w:hint="eastAsia"/>
          <w:lang w:eastAsia="zh-CN"/>
        </w:rPr>
        <w:t>标准模式下y取</w:t>
      </w:r>
      <w:r>
        <w:rPr>
          <w:lang w:eastAsia="zh-CN"/>
        </w:rPr>
        <w:t>”</w:t>
      </w:r>
      <w:r>
        <w:rPr>
          <w:rFonts w:hint="eastAsia"/>
          <w:lang w:eastAsia="zh-CN"/>
        </w:rPr>
        <w:t>未来第h步的目标列值</w:t>
      </w:r>
      <w:r>
        <w:rPr>
          <w:lang w:eastAsia="zh-CN"/>
        </w:rPr>
        <w:t>”</w:t>
      </w:r>
      <w:r>
        <w:rPr>
          <w:rFonts w:hint="eastAsia"/>
          <w:lang w:eastAsia="zh-CN"/>
        </w:rPr>
        <w:t>；山西模式下y取整日96点的目标列</w:t>
      </w:r>
    </w:p>
    <w:p w14:paraId="4C3D48DC" w14:textId="094FF21C" w:rsidR="00B41EC6" w:rsidRPr="009009B4" w:rsidRDefault="00B41EC6" w:rsidP="00E77C2B">
      <w:pPr>
        <w:pStyle w:val="a0"/>
        <w:tabs>
          <w:tab w:val="clear" w:pos="360"/>
          <w:tab w:val="num" w:pos="720"/>
        </w:tabs>
        <w:ind w:leftChars="171" w:left="719"/>
        <w:rPr>
          <w:rFonts w:hint="eastAsia"/>
          <w:lang w:eastAsia="zh-CN"/>
        </w:rPr>
      </w:pPr>
      <w:r>
        <w:rPr>
          <w:rFonts w:hint="eastAsia"/>
          <w:lang w:eastAsia="zh-CN"/>
        </w:rPr>
        <w:t>三个数据集的目标：天池=price；山西日前=day_ahead_clearing_price；山西实时=realtime_clearing_price</w:t>
      </w:r>
    </w:p>
    <w:p w14:paraId="10B02769" w14:textId="24391907" w:rsidR="00B4408A" w:rsidRDefault="00B4408A" w:rsidP="00B4408A">
      <w:pPr>
        <w:rPr>
          <w:rFonts w:hint="eastAsia"/>
          <w:lang w:eastAsia="zh-CN"/>
        </w:rPr>
      </w:pPr>
      <w:r w:rsidRPr="00B4408A">
        <w:rPr>
          <w:noProof/>
          <w:lang w:eastAsia="zh-CN"/>
        </w:rPr>
        <w:drawing>
          <wp:inline distT="0" distB="0" distL="0" distR="0" wp14:anchorId="655FF936" wp14:editId="308DEB8B">
            <wp:extent cx="5274310" cy="652145"/>
            <wp:effectExtent l="0" t="0" r="2540" b="0"/>
            <wp:docPr id="89436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2629" name=""/>
                    <pic:cNvPicPr/>
                  </pic:nvPicPr>
                  <pic:blipFill>
                    <a:blip r:embed="rId47"/>
                    <a:stretch>
                      <a:fillRect/>
                    </a:stretch>
                  </pic:blipFill>
                  <pic:spPr>
                    <a:xfrm>
                      <a:off x="0" y="0"/>
                      <a:ext cx="5274310" cy="652145"/>
                    </a:xfrm>
                    <a:prstGeom prst="rect">
                      <a:avLst/>
                    </a:prstGeom>
                  </pic:spPr>
                </pic:pic>
              </a:graphicData>
            </a:graphic>
          </wp:inline>
        </w:drawing>
      </w:r>
    </w:p>
    <w:p w14:paraId="50E4A5DC" w14:textId="77777777" w:rsidR="00B4408A" w:rsidRDefault="00B4408A" w:rsidP="00B4408A">
      <w:pPr>
        <w:rPr>
          <w:rFonts w:hint="eastAsia"/>
          <w:lang w:eastAsia="zh-CN"/>
        </w:rPr>
      </w:pPr>
      <w:r>
        <w:rPr>
          <w:rFonts w:hint="eastAsia"/>
          <w:lang w:eastAsia="zh-CN"/>
        </w:rPr>
        <w:lastRenderedPageBreak/>
        <w:t>切分本身是正确的(时间连续。无随机打乱)，这是时间序列的第一生命线。</w:t>
      </w:r>
    </w:p>
    <w:p w14:paraId="5393BD8C" w14:textId="360A9513" w:rsidR="00B41EC6" w:rsidRPr="00B41EC6" w:rsidRDefault="00B41EC6" w:rsidP="00B4408A">
      <w:pPr>
        <w:rPr>
          <w:rFonts w:hint="eastAsia"/>
          <w:b/>
          <w:bCs/>
          <w:lang w:eastAsia="zh-CN"/>
        </w:rPr>
      </w:pPr>
      <w:r w:rsidRPr="00B41EC6">
        <w:rPr>
          <w:rFonts w:hint="eastAsia"/>
          <w:b/>
          <w:bCs/>
          <w:lang w:eastAsia="zh-CN"/>
        </w:rPr>
        <w:t>3. 去掉会怎么样：</w:t>
      </w:r>
    </w:p>
    <w:p w14:paraId="2D3FD5B5" w14:textId="68C3BEA8" w:rsidR="00B41EC6" w:rsidRDefault="00B41EC6" w:rsidP="00B4408A">
      <w:pPr>
        <w:rPr>
          <w:rFonts w:hint="eastAsia"/>
          <w:lang w:eastAsia="zh-CN"/>
        </w:rPr>
      </w:pPr>
      <w:r>
        <w:rPr>
          <w:lang w:eastAsia="zh-CN"/>
        </w:rPr>
        <w:tab/>
      </w:r>
      <w:r>
        <w:rPr>
          <w:rFonts w:hint="eastAsia"/>
          <w:lang w:eastAsia="zh-CN"/>
        </w:rPr>
        <w:t>用实时价训练日前模型：指标完全没有业务含义且不会报错</w:t>
      </w:r>
    </w:p>
    <w:p w14:paraId="6EBBC408" w14:textId="77777777" w:rsidR="00B4408A" w:rsidRDefault="00B4408A" w:rsidP="00B4408A">
      <w:pPr>
        <w:pStyle w:val="31"/>
        <w:rPr>
          <w:rFonts w:ascii="微软雅黑" w:eastAsia="微软雅黑" w:hAnsi="微软雅黑" w:cs="微软雅黑" w:hint="eastAsia"/>
          <w:lang w:eastAsia="zh-CN"/>
        </w:rPr>
      </w:pPr>
      <w:bookmarkStart w:id="65" w:name="_Toc240971826"/>
      <w:r w:rsidRPr="00B4408A">
        <w:rPr>
          <w:rFonts w:ascii="微软雅黑" w:eastAsia="微软雅黑" w:hAnsi="微软雅黑" w:cs="微软雅黑" w:hint="eastAsia"/>
        </w:rPr>
        <w:t>3.4.2 回测形态</w:t>
      </w:r>
      <w:bookmarkEnd w:id="65"/>
    </w:p>
    <w:p w14:paraId="345C6250" w14:textId="77777777" w:rsidR="00B4408A" w:rsidRDefault="00B4408A" w:rsidP="00E77C2B">
      <w:pPr>
        <w:pStyle w:val="a0"/>
        <w:tabs>
          <w:tab w:val="clear" w:pos="360"/>
          <w:tab w:val="num" w:pos="720"/>
        </w:tabs>
        <w:ind w:leftChars="171" w:left="719"/>
        <w:rPr>
          <w:rFonts w:hint="eastAsia"/>
          <w:lang w:eastAsia="zh-CN"/>
        </w:rPr>
      </w:pPr>
      <w:r>
        <w:rPr>
          <w:rFonts w:hint="eastAsia"/>
          <w:lang w:eastAsia="zh-CN"/>
        </w:rPr>
        <w:t>天池/REALE：单次固定切分，一次训练，一个test段</w:t>
      </w:r>
    </w:p>
    <w:p w14:paraId="57347732" w14:textId="77777777" w:rsidR="00B4408A" w:rsidRDefault="00B4408A" w:rsidP="00E77C2B">
      <w:pPr>
        <w:pStyle w:val="a0"/>
        <w:tabs>
          <w:tab w:val="clear" w:pos="360"/>
          <w:tab w:val="num" w:pos="720"/>
        </w:tabs>
        <w:ind w:leftChars="171" w:left="719"/>
        <w:rPr>
          <w:rFonts w:hint="eastAsia"/>
          <w:lang w:eastAsia="zh-CN"/>
        </w:rPr>
      </w:pPr>
      <w:r>
        <w:rPr>
          <w:rFonts w:hint="eastAsia"/>
          <w:lang w:eastAsia="zh-CN"/>
        </w:rPr>
        <w:t>山西：月度滚动重训，每月重新训练并预测，更接近生产</w:t>
      </w:r>
    </w:p>
    <w:p w14:paraId="12CD94BB" w14:textId="77777777" w:rsidR="00B4408A" w:rsidRDefault="009074A6" w:rsidP="009074A6">
      <w:pPr>
        <w:pStyle w:val="31"/>
        <w:rPr>
          <w:rFonts w:ascii="微软雅黑" w:eastAsia="微软雅黑" w:hAnsi="微软雅黑" w:cs="微软雅黑" w:hint="eastAsia"/>
          <w:lang w:eastAsia="zh-CN"/>
        </w:rPr>
      </w:pPr>
      <w:bookmarkStart w:id="66" w:name="_Toc240971827"/>
      <w:r w:rsidRPr="009074A6">
        <w:rPr>
          <w:rFonts w:ascii="微软雅黑" w:eastAsia="微软雅黑" w:hAnsi="微软雅黑" w:cs="微软雅黑" w:hint="eastAsia"/>
        </w:rPr>
        <w:t>3.4.3 与生产的差距</w:t>
      </w:r>
      <w:bookmarkEnd w:id="66"/>
    </w:p>
    <w:p w14:paraId="73CF7C0F" w14:textId="77777777" w:rsidR="009074A6" w:rsidRDefault="009074A6" w:rsidP="009074A6">
      <w:pPr>
        <w:rPr>
          <w:rFonts w:hint="eastAsia"/>
          <w:lang w:eastAsia="zh-CN"/>
        </w:rPr>
      </w:pPr>
      <w:commentRangeStart w:id="67"/>
      <w:r>
        <w:rPr>
          <w:rFonts w:hint="eastAsia"/>
          <w:lang w:eastAsia="zh-CN"/>
        </w:rPr>
        <w:t>框架没有信息截止点控制——不像EFM3那样定义</w:t>
      </w:r>
      <w:r>
        <w:rPr>
          <w:lang w:eastAsia="zh-CN"/>
        </w:rPr>
        <w:t>”</w:t>
      </w:r>
      <w:r>
        <w:rPr>
          <w:rFonts w:hint="eastAsia"/>
          <w:lang w:eastAsia="zh-CN"/>
        </w:rPr>
        <w:t>数据在何时冻结(D14截止点，dataset_builder._compute_d14_cutoff：目标日−1天14:00)</w:t>
      </w:r>
      <w:r>
        <w:rPr>
          <w:lang w:eastAsia="zh-CN"/>
        </w:rPr>
        <w:t>”</w:t>
      </w:r>
      <w:r>
        <w:rPr>
          <w:rFonts w:hint="eastAsia"/>
          <w:lang w:eastAsia="zh-CN"/>
        </w:rPr>
        <w:t>。在真实生产里，什么时候能用什么数据必须由外部流程保证，框架本身不设防。</w:t>
      </w:r>
      <w:commentRangeEnd w:id="67"/>
      <w:r w:rsidR="0061756F">
        <w:rPr>
          <w:rStyle w:val="affd"/>
          <w:rFonts w:hint="eastAsia"/>
          <w:szCs w:val="22"/>
          <w:lang w:eastAsia="zh-CN"/>
        </w:rPr>
        <w:commentReference w:id="67"/>
      </w:r>
    </w:p>
    <w:p w14:paraId="79D73924" w14:textId="77777777" w:rsidR="009074A6" w:rsidRDefault="009074A6" w:rsidP="009074A6">
      <w:pPr>
        <w:pStyle w:val="21"/>
        <w:rPr>
          <w:rFonts w:ascii="微软雅黑" w:eastAsia="微软雅黑" w:hAnsi="微软雅黑" w:cs="微软雅黑" w:hint="eastAsia"/>
          <w:lang w:eastAsia="zh-CN"/>
        </w:rPr>
      </w:pPr>
      <w:bookmarkStart w:id="68" w:name="_Toc240971828"/>
      <w:r w:rsidRPr="009074A6">
        <w:rPr>
          <w:rFonts w:ascii="微软雅黑" w:eastAsia="微软雅黑" w:hAnsi="微软雅黑" w:cs="微软雅黑" w:hint="eastAsia"/>
          <w:lang w:eastAsia="zh-CN"/>
        </w:rPr>
        <w:t>3.5 建模与评价</w:t>
      </w:r>
      <w:bookmarkEnd w:id="68"/>
    </w:p>
    <w:p w14:paraId="50B81748" w14:textId="07B1702A" w:rsidR="009074A6" w:rsidRPr="00B41EC6" w:rsidRDefault="00B41EC6" w:rsidP="00B41EC6">
      <w:pPr>
        <w:pStyle w:val="31"/>
        <w:rPr>
          <w:rFonts w:ascii="微软雅黑" w:eastAsia="微软雅黑" w:hAnsi="微软雅黑" w:cs="微软雅黑" w:hint="eastAsia"/>
        </w:rPr>
      </w:pPr>
      <w:bookmarkStart w:id="69" w:name="_Toc240971829"/>
      <w:r w:rsidRPr="00B41EC6">
        <w:rPr>
          <w:rFonts w:ascii="微软雅黑" w:eastAsia="微软雅黑" w:hAnsi="微软雅黑" w:cs="微软雅黑" w:hint="eastAsia"/>
        </w:rPr>
        <w:t xml:space="preserve">3.5.1 </w:t>
      </w:r>
      <w:r w:rsidR="009074A6" w:rsidRPr="00B41EC6">
        <w:rPr>
          <w:rFonts w:ascii="微软雅黑" w:eastAsia="微软雅黑" w:hAnsi="微软雅黑" w:cs="微软雅黑"/>
        </w:rPr>
        <w:t>baseline</w:t>
      </w:r>
      <w:bookmarkEnd w:id="69"/>
    </w:p>
    <w:p w14:paraId="41621314" w14:textId="77777777" w:rsidR="009074A6" w:rsidRPr="009074A6" w:rsidRDefault="009074A6" w:rsidP="00B41EC6">
      <w:pPr>
        <w:ind w:firstLine="720"/>
        <w:rPr>
          <w:rFonts w:hint="eastAsia"/>
          <w:lang w:eastAsia="zh-CN"/>
        </w:rPr>
      </w:pPr>
      <w:r w:rsidRPr="009074A6">
        <w:rPr>
          <w:lang w:eastAsia="zh-CN"/>
        </w:rPr>
        <w:t>框架内置的唯一基线是线性回归（Ridge / Lasso / ElasticNet），未定位到 naive 或 seasonal naive 实现。本次实际基线为「Ridge + 前一日同时刻电价 + 同期负荷」。</w:t>
      </w:r>
    </w:p>
    <w:p w14:paraId="6A82ABA6" w14:textId="4196EDD8" w:rsidR="009074A6" w:rsidRPr="00B41EC6" w:rsidRDefault="00B41EC6" w:rsidP="00B41EC6">
      <w:pPr>
        <w:pStyle w:val="31"/>
        <w:rPr>
          <w:rFonts w:ascii="微软雅黑" w:eastAsia="微软雅黑" w:hAnsi="微软雅黑" w:cs="微软雅黑" w:hint="eastAsia"/>
          <w:lang w:eastAsia="zh-CN"/>
        </w:rPr>
      </w:pPr>
      <w:bookmarkStart w:id="70" w:name="_Toc240971830"/>
      <w:r w:rsidRPr="00B41EC6">
        <w:rPr>
          <w:rFonts w:ascii="微软雅黑" w:eastAsia="微软雅黑" w:hAnsi="微软雅黑" w:cs="微软雅黑" w:hint="eastAsia"/>
          <w:lang w:eastAsia="zh-CN"/>
        </w:rPr>
        <w:t>3.5.</w:t>
      </w:r>
      <w:r w:rsidR="009074A6" w:rsidRPr="00B41EC6">
        <w:rPr>
          <w:rFonts w:ascii="微软雅黑" w:eastAsia="微软雅黑" w:hAnsi="微软雅黑" w:cs="微软雅黑" w:hint="eastAsia"/>
          <w:lang w:eastAsia="zh-CN"/>
        </w:rPr>
        <w:t>2</w:t>
      </w:r>
      <w:r w:rsidRPr="00B41EC6">
        <w:rPr>
          <w:rFonts w:ascii="微软雅黑" w:eastAsia="微软雅黑" w:hAnsi="微软雅黑" w:cs="微软雅黑" w:hint="eastAsia"/>
          <w:lang w:eastAsia="zh-CN"/>
        </w:rPr>
        <w:t xml:space="preserve"> </w:t>
      </w:r>
      <w:r w:rsidR="009074A6" w:rsidRPr="00B41EC6">
        <w:rPr>
          <w:rFonts w:ascii="微软雅黑" w:eastAsia="微软雅黑" w:hAnsi="微软雅黑" w:cs="微软雅黑"/>
          <w:lang w:eastAsia="zh-CN"/>
        </w:rPr>
        <w:t>模型</w:t>
      </w:r>
      <w:bookmarkEnd w:id="70"/>
    </w:p>
    <w:p w14:paraId="7DB487C0" w14:textId="77777777" w:rsidR="00B41EC6" w:rsidRPr="00B41EC6" w:rsidRDefault="00B41EC6" w:rsidP="009074A6">
      <w:pPr>
        <w:rPr>
          <w:rFonts w:hint="eastAsia"/>
          <w:b/>
          <w:bCs/>
          <w:lang w:eastAsia="zh-CN"/>
        </w:rPr>
      </w:pPr>
      <w:r w:rsidRPr="00B41EC6">
        <w:rPr>
          <w:rFonts w:hint="eastAsia"/>
          <w:b/>
          <w:bCs/>
          <w:lang w:eastAsia="zh-CN"/>
        </w:rPr>
        <w:t>1.解决什么问题：</w:t>
      </w:r>
    </w:p>
    <w:p w14:paraId="281447EE" w14:textId="4C694623" w:rsidR="00B41EC6" w:rsidRDefault="00B41EC6" w:rsidP="00B41EC6">
      <w:pPr>
        <w:ind w:firstLine="433"/>
        <w:rPr>
          <w:rFonts w:hint="eastAsia"/>
          <w:lang w:eastAsia="zh-CN"/>
        </w:rPr>
      </w:pPr>
      <w:r w:rsidRPr="00B41EC6">
        <w:rPr>
          <w:rFonts w:hint="eastAsia"/>
          <w:lang w:eastAsia="zh-CN"/>
        </w:rPr>
        <w:t>电价有</w:t>
      </w:r>
      <w:r>
        <w:rPr>
          <w:rFonts w:hint="eastAsia"/>
          <w:lang w:eastAsia="zh-CN"/>
        </w:rPr>
        <w:t>两</w:t>
      </w:r>
      <w:r w:rsidRPr="00B41EC6">
        <w:rPr>
          <w:rFonts w:hint="eastAsia"/>
          <w:lang w:eastAsia="zh-CN"/>
        </w:rPr>
        <w:t>个互相矛盾的特性：强自相关(适合线性/滞后特征)与非线性交互+结构突变(线性模型处理不了，如高负荷+低新能源)。单一模型又很难同时覆盖</w:t>
      </w:r>
    </w:p>
    <w:p w14:paraId="5E41A6C4" w14:textId="115C56FE" w:rsidR="00B41EC6" w:rsidRPr="00B41EC6" w:rsidRDefault="00B41EC6" w:rsidP="00B41EC6">
      <w:pPr>
        <w:rPr>
          <w:rFonts w:hint="eastAsia"/>
          <w:b/>
          <w:bCs/>
          <w:lang w:eastAsia="zh-CN"/>
        </w:rPr>
      </w:pPr>
      <w:r w:rsidRPr="00B41EC6">
        <w:rPr>
          <w:rFonts w:hint="eastAsia"/>
          <w:b/>
          <w:bCs/>
          <w:lang w:eastAsia="zh-CN"/>
        </w:rPr>
        <w:t>2</w:t>
      </w:r>
      <w:r>
        <w:rPr>
          <w:rFonts w:hint="eastAsia"/>
          <w:b/>
          <w:bCs/>
          <w:lang w:eastAsia="zh-CN"/>
        </w:rPr>
        <w:t xml:space="preserve">. </w:t>
      </w:r>
      <w:r w:rsidRPr="00B41EC6">
        <w:rPr>
          <w:rFonts w:hint="eastAsia"/>
          <w:b/>
          <w:bCs/>
          <w:lang w:eastAsia="zh-CN"/>
        </w:rPr>
        <w:t>怎么解决：</w:t>
      </w:r>
    </w:p>
    <w:p w14:paraId="7A610583" w14:textId="057B4C82" w:rsidR="00B41EC6" w:rsidRPr="00B41EC6" w:rsidRDefault="00B41EC6" w:rsidP="00B41EC6">
      <w:pPr>
        <w:rPr>
          <w:rFonts w:hint="eastAsia"/>
          <w:lang w:eastAsia="zh-CN"/>
        </w:rPr>
      </w:pPr>
      <w:r>
        <w:rPr>
          <w:lang w:eastAsia="zh-CN"/>
        </w:rPr>
        <w:tab/>
      </w:r>
      <w:r>
        <w:rPr>
          <w:rFonts w:hint="eastAsia"/>
          <w:lang w:eastAsia="zh-CN"/>
        </w:rPr>
        <w:t>分两个阶段：</w:t>
      </w:r>
    </w:p>
    <w:p w14:paraId="31FFE0CA" w14:textId="77777777" w:rsidR="009074A6" w:rsidRPr="009074A6" w:rsidRDefault="009074A6" w:rsidP="00E77C2B">
      <w:pPr>
        <w:pStyle w:val="a0"/>
        <w:tabs>
          <w:tab w:val="clear" w:pos="360"/>
          <w:tab w:val="num" w:pos="720"/>
        </w:tabs>
        <w:ind w:leftChars="171" w:left="719"/>
        <w:rPr>
          <w:rFonts w:hint="eastAsia"/>
          <w:lang w:eastAsia="zh-CN"/>
        </w:rPr>
      </w:pPr>
      <w:r w:rsidRPr="00B41EC6">
        <w:rPr>
          <w:lang w:eastAsia="zh-CN"/>
        </w:rPr>
        <w:t>阶段一（外推）</w:t>
      </w:r>
      <w:r w:rsidRPr="009074A6">
        <w:rPr>
          <w:lang w:eastAsia="zh-CN"/>
        </w:rPr>
        <w:t>：7 个冻结的时序基础模型——Chronos2、Moirai2、TimerXL、TimesFM2.5、TiRex、Sundial、TabPFN。零样本推理，多采样取均值，输出以 Parquet 缓存并支持增量补算。</w:t>
      </w:r>
    </w:p>
    <w:p w14:paraId="405F64EC" w14:textId="77777777" w:rsidR="009074A6" w:rsidRPr="009074A6" w:rsidRDefault="009074A6" w:rsidP="00E77C2B">
      <w:pPr>
        <w:pStyle w:val="a0"/>
        <w:tabs>
          <w:tab w:val="clear" w:pos="360"/>
          <w:tab w:val="num" w:pos="720"/>
        </w:tabs>
        <w:ind w:leftChars="171" w:left="719"/>
        <w:rPr>
          <w:rFonts w:hint="eastAsia"/>
          <w:lang w:eastAsia="zh-CN"/>
        </w:rPr>
      </w:pPr>
      <w:r w:rsidRPr="00B41EC6">
        <w:rPr>
          <w:lang w:eastAsia="zh-CN"/>
        </w:rPr>
        <w:t>阶段二（预测）</w:t>
      </w:r>
      <w:r w:rsidRPr="009074A6">
        <w:rPr>
          <w:lang w:eastAsia="zh-CN"/>
        </w:rPr>
        <w:t>：LightGBM 或线性回归（ridge / lasso / elasticnet），可通过 --regression_model 三选一。</w:t>
      </w:r>
    </w:p>
    <w:p w14:paraId="26AF8CC6" w14:textId="77777777" w:rsidR="009074A6" w:rsidRDefault="009074A6" w:rsidP="009074A6">
      <w:pPr>
        <w:rPr>
          <w:rFonts w:hint="eastAsia"/>
          <w:lang w:eastAsia="zh-CN"/>
        </w:rPr>
      </w:pPr>
      <w:r>
        <w:rPr>
          <w:rFonts w:hint="eastAsia"/>
          <w:b/>
          <w:bCs/>
          <w:lang w:eastAsia="zh-CN"/>
        </w:rPr>
        <w:t>3.</w:t>
      </w:r>
      <w:r w:rsidRPr="009074A6">
        <w:rPr>
          <w:b/>
          <w:bCs/>
          <w:lang w:eastAsia="zh-CN"/>
        </w:rPr>
        <w:t>为什么线性模型在这里有竞争力</w:t>
      </w:r>
      <w:r w:rsidRPr="009074A6">
        <w:rPr>
          <w:lang w:eastAsia="zh-CN"/>
        </w:rPr>
        <w:t>：电价的主结构是强自相关 + 日历周期，滞后项配线性模型就能拿到大部分收益；树模型的价值在于捕捉非线性交互（如"高负荷 + 低新能源"组合），但需要足够的特征与样本，否则过拟合。</w:t>
      </w:r>
    </w:p>
    <w:p w14:paraId="7C3B8199" w14:textId="64DB101B" w:rsidR="00B41EC6" w:rsidRPr="00B41EC6" w:rsidRDefault="00B41EC6" w:rsidP="009074A6">
      <w:pPr>
        <w:rPr>
          <w:rFonts w:hint="eastAsia"/>
          <w:b/>
          <w:bCs/>
          <w:lang w:eastAsia="zh-CN"/>
        </w:rPr>
      </w:pPr>
      <w:r w:rsidRPr="00B41EC6">
        <w:rPr>
          <w:rFonts w:hint="eastAsia"/>
          <w:b/>
          <w:bCs/>
          <w:lang w:eastAsia="zh-CN"/>
        </w:rPr>
        <w:t>4. 去掉会怎么样：</w:t>
      </w:r>
    </w:p>
    <w:p w14:paraId="4E80A2AE" w14:textId="3E7DD208" w:rsidR="00B41EC6" w:rsidRDefault="00B41EC6" w:rsidP="00E77C2B">
      <w:pPr>
        <w:pStyle w:val="a0"/>
        <w:tabs>
          <w:tab w:val="clear" w:pos="360"/>
          <w:tab w:val="num" w:pos="720"/>
        </w:tabs>
        <w:ind w:leftChars="171" w:left="719"/>
        <w:rPr>
          <w:rFonts w:hint="eastAsia"/>
          <w:lang w:eastAsia="zh-CN"/>
        </w:rPr>
      </w:pPr>
      <w:r>
        <w:rPr>
          <w:rFonts w:hint="eastAsia"/>
          <w:lang w:eastAsia="zh-CN"/>
        </w:rPr>
        <w:lastRenderedPageBreak/>
        <w:t>去掉阶段一：回到纯滞后回归基线</w:t>
      </w:r>
    </w:p>
    <w:p w14:paraId="2866C8FB" w14:textId="0BE61903" w:rsidR="00B41EC6" w:rsidRPr="009074A6" w:rsidRDefault="00B41EC6" w:rsidP="00E77C2B">
      <w:pPr>
        <w:pStyle w:val="a0"/>
        <w:tabs>
          <w:tab w:val="clear" w:pos="360"/>
          <w:tab w:val="num" w:pos="720"/>
        </w:tabs>
        <w:ind w:leftChars="171" w:left="719"/>
        <w:rPr>
          <w:rFonts w:hint="eastAsia"/>
          <w:lang w:eastAsia="zh-CN"/>
        </w:rPr>
      </w:pPr>
      <w:r>
        <w:rPr>
          <w:rFonts w:hint="eastAsia"/>
          <w:lang w:eastAsia="zh-CN"/>
        </w:rPr>
        <w:t>去掉线性选项只留LightGBM：失去唯一可用的对照基线</w:t>
      </w:r>
    </w:p>
    <w:p w14:paraId="37B85601" w14:textId="0451F5A4" w:rsidR="009074A6" w:rsidRPr="00B41EC6" w:rsidRDefault="00B41EC6" w:rsidP="00B41EC6">
      <w:pPr>
        <w:pStyle w:val="31"/>
        <w:rPr>
          <w:rFonts w:ascii="微软雅黑" w:eastAsia="微软雅黑" w:hAnsi="微软雅黑" w:cs="微软雅黑" w:hint="eastAsia"/>
          <w:lang w:eastAsia="zh-CN"/>
        </w:rPr>
      </w:pPr>
      <w:bookmarkStart w:id="71" w:name="_Toc240971831"/>
      <w:r w:rsidRPr="00B41EC6">
        <w:rPr>
          <w:rFonts w:ascii="微软雅黑" w:eastAsia="微软雅黑" w:hAnsi="微软雅黑" w:cs="微软雅黑" w:hint="eastAsia"/>
          <w:lang w:eastAsia="zh-CN"/>
        </w:rPr>
        <w:t xml:space="preserve">3.5.3 </w:t>
      </w:r>
      <w:r w:rsidR="009074A6" w:rsidRPr="00B41EC6">
        <w:rPr>
          <w:rFonts w:ascii="微软雅黑" w:eastAsia="微软雅黑" w:hAnsi="微软雅黑" w:cs="微软雅黑"/>
          <w:lang w:eastAsia="zh-CN"/>
        </w:rPr>
        <w:t>训练</w:t>
      </w:r>
      <w:bookmarkEnd w:id="71"/>
    </w:p>
    <w:p w14:paraId="35C8488B" w14:textId="77777777" w:rsidR="009074A6" w:rsidRPr="009074A6" w:rsidRDefault="009074A6" w:rsidP="00B41EC6">
      <w:pPr>
        <w:ind w:firstLine="720"/>
        <w:rPr>
          <w:rFonts w:hint="eastAsia"/>
          <w:lang w:eastAsia="zh-CN"/>
        </w:rPr>
      </w:pPr>
      <w:r w:rsidRPr="009074A6">
        <w:rPr>
          <w:lang w:eastAsia="zh-CN"/>
        </w:rPr>
        <w:t>每次实验全量重训，无增量或在线学习；随机种子在入口处固定；第二阶段纯 CPU 即可运行。</w:t>
      </w:r>
    </w:p>
    <w:p w14:paraId="5F93D0B7" w14:textId="4C74C9AD" w:rsidR="009074A6" w:rsidRPr="009074A6" w:rsidRDefault="009074A6" w:rsidP="009074A6">
      <w:pPr>
        <w:rPr>
          <w:rFonts w:hint="eastAsia"/>
          <w:b/>
          <w:bCs/>
          <w:lang w:eastAsia="zh-CN"/>
        </w:rPr>
      </w:pPr>
      <w:r w:rsidRPr="009074A6">
        <w:rPr>
          <w:rFonts w:hint="eastAsia"/>
          <w:b/>
          <w:bCs/>
          <w:lang w:eastAsia="zh-CN"/>
        </w:rPr>
        <w:t>本次实验结果对比</w:t>
      </w:r>
    </w:p>
    <w:p w14:paraId="44BADC9D" w14:textId="77777777" w:rsidR="009074A6" w:rsidRDefault="009074A6" w:rsidP="009074A6">
      <w:pPr>
        <w:rPr>
          <w:rFonts w:hint="eastAsia"/>
          <w:lang w:eastAsia="zh-CN"/>
        </w:rPr>
      </w:pPr>
      <w:r w:rsidRPr="009074A6">
        <w:rPr>
          <w:noProof/>
          <w:lang w:eastAsia="zh-CN"/>
        </w:rPr>
        <w:drawing>
          <wp:inline distT="0" distB="0" distL="0" distR="0" wp14:anchorId="1C86B08B" wp14:editId="44A56D23">
            <wp:extent cx="5274310" cy="782320"/>
            <wp:effectExtent l="0" t="0" r="2540" b="0"/>
            <wp:docPr id="1266567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7754" name=""/>
                    <pic:cNvPicPr/>
                  </pic:nvPicPr>
                  <pic:blipFill>
                    <a:blip r:embed="rId48"/>
                    <a:stretch>
                      <a:fillRect/>
                    </a:stretch>
                  </pic:blipFill>
                  <pic:spPr>
                    <a:xfrm>
                      <a:off x="0" y="0"/>
                      <a:ext cx="5274310" cy="782320"/>
                    </a:xfrm>
                    <a:prstGeom prst="rect">
                      <a:avLst/>
                    </a:prstGeom>
                  </pic:spPr>
                </pic:pic>
              </a:graphicData>
            </a:graphic>
          </wp:inline>
        </w:drawing>
      </w:r>
    </w:p>
    <w:p w14:paraId="4FAE4E99" w14:textId="77777777" w:rsidR="009074A6" w:rsidRPr="009074A6" w:rsidRDefault="009074A6" w:rsidP="009074A6">
      <w:pPr>
        <w:rPr>
          <w:rFonts w:hint="eastAsia"/>
          <w:lang w:eastAsia="zh-CN"/>
        </w:rPr>
      </w:pPr>
      <w:r w:rsidRPr="009074A6">
        <w:rPr>
          <w:b/>
          <w:bCs/>
          <w:lang w:eastAsia="zh-CN"/>
        </w:rPr>
        <w:t>三点解读</w:t>
      </w:r>
      <w:r w:rsidRPr="009074A6">
        <w:rPr>
          <w:lang w:eastAsia="zh-CN"/>
        </w:rPr>
        <w:t>：</w:t>
      </w:r>
    </w:p>
    <w:p w14:paraId="6D0A1C12" w14:textId="77777777" w:rsidR="009074A6" w:rsidRPr="009074A6" w:rsidRDefault="009074A6">
      <w:pPr>
        <w:numPr>
          <w:ilvl w:val="0"/>
          <w:numId w:val="8"/>
        </w:numPr>
        <w:rPr>
          <w:rFonts w:hint="eastAsia"/>
          <w:lang w:eastAsia="zh-CN"/>
        </w:rPr>
      </w:pPr>
      <w:r w:rsidRPr="009074A6">
        <w:rPr>
          <w:lang w:eastAsia="zh-CN"/>
        </w:rPr>
        <w:t>Ridge 系数 0.621 说明前一日同时刻电价贡献约六成权重——这是电价预测最本质的结构，也是任何新方法必须超越的基线。</w:t>
      </w:r>
    </w:p>
    <w:p w14:paraId="37E3CC3C" w14:textId="77777777" w:rsidR="009074A6" w:rsidRPr="009074A6" w:rsidRDefault="009074A6">
      <w:pPr>
        <w:numPr>
          <w:ilvl w:val="0"/>
          <w:numId w:val="8"/>
        </w:numPr>
        <w:rPr>
          <w:rFonts w:hint="eastAsia"/>
          <w:lang w:eastAsia="zh-CN"/>
        </w:rPr>
      </w:pPr>
      <w:r w:rsidRPr="009074A6">
        <w:rPr>
          <w:lang w:eastAsia="zh-CN"/>
        </w:rPr>
        <w:t>LightGBM 输给 Ridge 且 R² 为负（不如直接预测均值），是"强自相关 + 特征少 + 跨期分布漂移"下树模型的典型失败模式，恰好印证了论文"回归模型在市场结构突变时样本外失效"的论点。</w:t>
      </w:r>
    </w:p>
    <w:p w14:paraId="391EF0A4" w14:textId="77777777" w:rsidR="009074A6" w:rsidRPr="009074A6" w:rsidRDefault="009074A6">
      <w:pPr>
        <w:numPr>
          <w:ilvl w:val="0"/>
          <w:numId w:val="8"/>
        </w:numPr>
        <w:rPr>
          <w:rFonts w:hint="eastAsia"/>
          <w:lang w:eastAsia="zh-CN"/>
        </w:rPr>
      </w:pPr>
      <w:r w:rsidRPr="009074A6">
        <w:rPr>
          <w:lang w:eastAsia="zh-CN"/>
        </w:rPr>
        <w:t>本次未启用 TSFM，因此这个结果衡量的是</w:t>
      </w:r>
      <w:r w:rsidRPr="009074A6">
        <w:rPr>
          <w:b/>
          <w:bCs/>
          <w:lang w:eastAsia="zh-CN"/>
        </w:rPr>
        <w:t>纯滞后回归基线</w:t>
      </w:r>
      <w:r w:rsidRPr="009074A6">
        <w:rPr>
          <w:lang w:eastAsia="zh-CN"/>
        </w:rPr>
        <w:t>，不能用来评价混合框架本身。</w:t>
      </w:r>
    </w:p>
    <w:p w14:paraId="73028B0F" w14:textId="77777777" w:rsidR="009074A6" w:rsidRDefault="009074A6" w:rsidP="009074A6">
      <w:pPr>
        <w:pStyle w:val="21"/>
        <w:rPr>
          <w:rFonts w:ascii="微软雅黑" w:eastAsia="微软雅黑" w:hAnsi="微软雅黑" w:cs="微软雅黑" w:hint="eastAsia"/>
          <w:lang w:eastAsia="zh-CN"/>
        </w:rPr>
      </w:pPr>
      <w:bookmarkStart w:id="72" w:name="_Toc240971832"/>
      <w:r w:rsidRPr="009074A6">
        <w:rPr>
          <w:rFonts w:ascii="微软雅黑" w:eastAsia="微软雅黑" w:hAnsi="微软雅黑" w:cs="微软雅黑" w:hint="eastAsia"/>
          <w:lang w:eastAsia="zh-CN"/>
        </w:rPr>
        <w:t>3.6 工程与生产</w:t>
      </w:r>
      <w:bookmarkEnd w:id="72"/>
    </w:p>
    <w:p w14:paraId="439DA33A" w14:textId="04D56351" w:rsidR="009074A6" w:rsidRDefault="009074A6" w:rsidP="00E77C2B">
      <w:pPr>
        <w:pStyle w:val="a0"/>
        <w:tabs>
          <w:tab w:val="clear" w:pos="360"/>
          <w:tab w:val="num" w:pos="720"/>
        </w:tabs>
        <w:ind w:leftChars="171" w:left="719"/>
        <w:rPr>
          <w:rFonts w:hint="eastAsia"/>
          <w:lang w:eastAsia="zh-CN"/>
        </w:rPr>
      </w:pPr>
      <w:r w:rsidRPr="009074A6">
        <w:rPr>
          <w:b/>
          <w:bCs/>
          <w:lang w:eastAsia="zh-CN"/>
        </w:rPr>
        <w:t>异常处理</w:t>
      </w:r>
      <w:r w:rsidRPr="009074A6">
        <w:rPr>
          <w:lang w:eastAsia="zh-CN"/>
        </w:rPr>
        <w:t>：几乎没有。NaN / Inf 直接抛错，历史窗口含空值则跳过该锚点</w:t>
      </w:r>
      <w:r w:rsidR="00F45A28">
        <w:rPr>
          <w:rFonts w:hint="eastAsia"/>
          <w:lang w:eastAsia="zh-CN"/>
        </w:rPr>
        <w:t>，，不足96点/首点不对/非工作日丢掉整天</w:t>
      </w:r>
      <w:r w:rsidRPr="009074A6">
        <w:rPr>
          <w:lang w:eastAsia="zh-CN"/>
        </w:rPr>
        <w:t>；没有价格上下限裁剪、没有负电价专门处理、没有模型失败降级——含负价或尖峰的数据上，越界预测会原样输出。</w:t>
      </w:r>
    </w:p>
    <w:p w14:paraId="118BCDC0" w14:textId="77777777" w:rsidR="009074A6" w:rsidRDefault="009074A6" w:rsidP="00E77C2B">
      <w:pPr>
        <w:pStyle w:val="a0"/>
        <w:tabs>
          <w:tab w:val="clear" w:pos="360"/>
          <w:tab w:val="num" w:pos="720"/>
        </w:tabs>
        <w:ind w:leftChars="171" w:left="719"/>
        <w:rPr>
          <w:rFonts w:hint="eastAsia"/>
          <w:lang w:eastAsia="zh-CN"/>
        </w:rPr>
      </w:pPr>
      <w:r w:rsidRPr="009074A6">
        <w:rPr>
          <w:b/>
          <w:bCs/>
          <w:lang w:eastAsia="zh-CN"/>
        </w:rPr>
        <w:t>模型保存</w:t>
      </w:r>
      <w:r w:rsidRPr="009074A6">
        <w:rPr>
          <w:lang w:eastAsia="zh-CN"/>
        </w:rPr>
        <w:t>：模型不落盘，只有 TSFM 输出缓存成 Parquet，回归模型仅保存特征重要性与系数；因此没有模型版本管理，无法追溯"某天的预测出自哪一版模型与数据"。</w:t>
      </w:r>
    </w:p>
    <w:p w14:paraId="3B6104E2" w14:textId="77777777" w:rsidR="009074A6" w:rsidRDefault="009074A6" w:rsidP="00E77C2B">
      <w:pPr>
        <w:pStyle w:val="a0"/>
        <w:tabs>
          <w:tab w:val="clear" w:pos="360"/>
          <w:tab w:val="num" w:pos="720"/>
        </w:tabs>
        <w:ind w:leftChars="171" w:left="719"/>
        <w:rPr>
          <w:rFonts w:hint="eastAsia"/>
          <w:lang w:eastAsia="zh-CN"/>
        </w:rPr>
      </w:pPr>
      <w:r w:rsidRPr="009074A6">
        <w:rPr>
          <w:b/>
          <w:bCs/>
          <w:lang w:eastAsia="zh-CN"/>
        </w:rPr>
        <w:t>工程流程</w:t>
      </w:r>
      <w:r w:rsidRPr="009074A6">
        <w:rPr>
          <w:lang w:eastAsia="zh-CN"/>
        </w:rPr>
        <w:t>：单进程一次性六步串联，带阶段级耗时与内存画像；无调度、无状态、无重试。优点是参数即实验记录，复现成本低；缺点是无法承载每日自动化。</w:t>
      </w:r>
    </w:p>
    <w:p w14:paraId="14052C8B" w14:textId="77777777" w:rsidR="009074A6" w:rsidRPr="009074A6" w:rsidRDefault="009074A6" w:rsidP="00E77C2B">
      <w:pPr>
        <w:pStyle w:val="a0"/>
        <w:tabs>
          <w:tab w:val="clear" w:pos="360"/>
          <w:tab w:val="num" w:pos="720"/>
        </w:tabs>
        <w:ind w:leftChars="171" w:left="719"/>
        <w:rPr>
          <w:rFonts w:hint="eastAsia"/>
          <w:lang w:eastAsia="zh-CN"/>
        </w:rPr>
      </w:pPr>
      <w:r w:rsidRPr="009074A6">
        <w:rPr>
          <w:b/>
          <w:bCs/>
          <w:lang w:eastAsia="zh-CN"/>
        </w:rPr>
        <w:t>部署方式</w:t>
      </w:r>
      <w:r w:rsidRPr="009074A6">
        <w:rPr>
          <w:lang w:eastAsia="zh-CN"/>
        </w:rPr>
        <w:t>：仓库内没有任何部署实现（无 daemon、服务、容器编排、CI）。README 声称已在 IoTDB / AINode 上线并给出降本数据，但无法从仓库验证，引用时须标注为作者声明。</w:t>
      </w:r>
    </w:p>
    <w:sectPr w:rsidR="009074A6" w:rsidRPr="009074A6" w:rsidSect="00034616">
      <w:footerReference w:type="default" r:id="rId49"/>
      <w:pgSz w:w="11906" w:h="16838"/>
      <w:pgMar w:top="1440" w:right="1800" w:bottom="1440" w:left="180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Codex 核订" w:date="2026-09-21T12:46:00Z" w:initials="">
    <w:p w14:paraId="258A8D31" w14:textId="77777777" w:rsidR="007E2070" w:rsidRDefault="005202C6">
      <w:pPr>
        <w:rPr>
          <w:rFonts w:hint="eastAsia"/>
        </w:rPr>
      </w:pPr>
      <w:r>
        <w:rPr>
          <w:rStyle w:val="affd"/>
          <w:rFonts w:hint="eastAsia"/>
        </w:rPr>
        <w:annotationRef/>
      </w:r>
      <w:r>
        <w:t>核订⑦ epftoolbox 内置市场只有 5 个（epftoolbox/data/_datasets.py 的下载白名单）；辽宁与天池是本仓库本地新增的转换产物（examples/prepare_liaoning.py、examples/prepare_tianchi.py，均为未跟踪文件）。</w:t>
      </w:r>
    </w:p>
  </w:comment>
  <w:comment w:id="18" w:author="Codex 核订" w:date="2026-09-21T12:46:00Z" w:initials="">
    <w:p w14:paraId="4F574939" w14:textId="77777777" w:rsidR="007E2070" w:rsidRDefault="005202C6">
      <w:pPr>
        <w:rPr>
          <w:rFonts w:hint="eastAsia"/>
        </w:rPr>
      </w:pPr>
      <w:r>
        <w:rPr>
          <w:rStyle w:val="affd"/>
          <w:rFonts w:hint="eastAsia"/>
        </w:rPr>
        <w:annotationRef/>
      </w:r>
      <w:r>
        <w:t>核订⑧ epftoolbox/evaluation/__init__.py 未导出该指标，evaluation/ 目录下也没有对应函数，因此它在本文里只应作为误差结构判据出现。</w:t>
      </w:r>
    </w:p>
  </w:comment>
  <w:comment w:id="20" w:author="Codex 核订" w:date="2026-09-21T12:46:00Z" w:initials="">
    <w:p w14:paraId="62A0E0ED" w14:textId="77777777" w:rsidR="007E2070" w:rsidRDefault="005202C6">
      <w:pPr>
        <w:rPr>
          <w:rFonts w:hint="eastAsia"/>
        </w:rPr>
      </w:pPr>
      <w:r>
        <w:rPr>
          <w:rStyle w:val="affd"/>
          <w:rFonts w:hint="eastAsia"/>
        </w:rPr>
        <w:annotationRef/>
      </w:r>
      <w:r>
        <w:t>核订⑨ examples/experimental_files/ 下只有 datLiaoPO / datLiao / datPJM / dattianchi 四份 LEAR 预测和一份 PJM DNN 预测，没有 NP 的复现产物，因此 4.88% 目前无法在仓库内核实。</w:t>
      </w:r>
    </w:p>
  </w:comment>
  <w:comment w:id="29" w:author="Codex 核订" w:date="2026-09-21T12:46:00Z" w:initials="">
    <w:p w14:paraId="50E1E067" w14:textId="77777777" w:rsidR="007E2070" w:rsidRDefault="005202C6">
      <w:pPr>
        <w:rPr>
          <w:rFonts w:hint="eastAsia"/>
        </w:rPr>
      </w:pPr>
      <w:r>
        <w:rPr>
          <w:rStyle w:val="affd"/>
          <w:rFonts w:hint="eastAsia"/>
        </w:rPr>
        <w:annotationRef/>
      </w:r>
      <w:r>
        <w:t>核订① 原写「前10张在schema里，后13张在migration里」。实核：db/schema.sql 定义 15 张表；db/migrations/001-005 去重后共 23 张（001=10、002=5、005=9 条 CREATE），schema.sql 的 15 张全部包含在内。</w:t>
      </w:r>
    </w:p>
  </w:comment>
  <w:comment w:id="35" w:author="Codex 核订" w:date="2026-09-21T12:46:00Z" w:initials="">
    <w:p w14:paraId="046AB660" w14:textId="77777777" w:rsidR="007E2070" w:rsidRDefault="005202C6">
      <w:pPr>
        <w:rPr>
          <w:rFonts w:hint="eastAsia"/>
        </w:rPr>
      </w:pPr>
      <w:r>
        <w:rPr>
          <w:rStyle w:val="affd"/>
          <w:rFonts w:hint="eastAsia"/>
        </w:rPr>
        <w:annotationRef/>
      </w:r>
      <w:r>
        <w:t>核订③ backend/app/services/lineage_service.py:92-162 的单小时血缘函数实际发 10 条查询（run / dataset / source_files / feature / candidates / shadows / router / selected / postflight / delivery），不是 8 组。</w:t>
      </w:r>
    </w:p>
  </w:comment>
  <w:comment w:id="46" w:author="Codex 核订" w:date="2026-09-21T12:46:00Z" w:initials="">
    <w:p w14:paraId="0CE32405" w14:textId="77777777" w:rsidR="007E2070" w:rsidRDefault="005202C6">
      <w:pPr>
        <w:rPr>
          <w:rFonts w:hint="eastAsia"/>
        </w:rPr>
      </w:pPr>
      <w:r>
        <w:rPr>
          <w:rStyle w:val="affd"/>
          <w:rFonts w:hint="eastAsia"/>
        </w:rPr>
        <w:annotationRef/>
      </w:r>
      <w:r>
        <w:t>核订② README.md 全文没有 D15。D15 只出现在 docs/p3_spike_residual_existing_experience.md:34 与 docs/p3_spike_residual_final_report.md:21；而 docs/p3_extreme_price_correction_design.md:4 与 p3_spike_residual_final_report.md:14 用的是 D14。</w:t>
      </w:r>
    </w:p>
  </w:comment>
  <w:comment w:id="48" w:author="Codex 核订" w:date="2026-09-21T12:46:00Z" w:initials="">
    <w:p w14:paraId="00E98E90" w14:textId="77777777" w:rsidR="007E2070" w:rsidRDefault="005202C6">
      <w:pPr>
        <w:rPr>
          <w:rFonts w:hint="eastAsia"/>
        </w:rPr>
      </w:pPr>
      <w:r>
        <w:rPr>
          <w:rStyle w:val="affd"/>
          <w:rFonts w:hint="eastAsia"/>
        </w:rPr>
        <w:annotationRef/>
      </w:r>
      <w:r>
        <w:t>核订④ 8 项检查名在 pipelines/db_postflight.py:20-29 的 _CHECK_NAMES 列表中，逐项实现见同文件 52、210、241、273 行等。</w:t>
      </w:r>
    </w:p>
  </w:comment>
  <w:comment w:id="60" w:author="Codex 核订" w:date="2026-09-21T12:46:00Z" w:initials="">
    <w:p w14:paraId="1B0EED60" w14:textId="77777777" w:rsidR="007E2070" w:rsidRDefault="005202C6">
      <w:pPr>
        <w:rPr>
          <w:rFonts w:hint="eastAsia"/>
        </w:rPr>
      </w:pPr>
      <w:r>
        <w:rPr>
          <w:rStyle w:val="affd"/>
          <w:rFonts w:hint="eastAsia"/>
        </w:rPr>
        <w:annotationRef/>
      </w:r>
      <w:r>
        <w:t>核订⑥ 笔误，应为 15 分钟粒度（原写 25 分钟）。</w:t>
      </w:r>
    </w:p>
  </w:comment>
  <w:comment w:id="67" w:author="Codex 核订" w:date="2026-09-21T12:46:00Z" w:initials="">
    <w:p w14:paraId="26B54528" w14:textId="77777777" w:rsidR="007E2070" w:rsidRDefault="005202C6">
      <w:pPr>
        <w:rPr>
          <w:rFonts w:hint="eastAsia"/>
        </w:rPr>
      </w:pPr>
      <w:r>
        <w:rPr>
          <w:rStyle w:val="affd"/>
          <w:rFonts w:hint="eastAsia"/>
        </w:rPr>
        <w:annotationRef/>
      </w:r>
      <w:r>
        <w:t>核订⑤ EFM3 的截止点口径是 D14（common/data_ingestion/dataset_builder.py:160 的 _compute_d14_cutoff，即 target_date 减 1 天 14:00），与本文 2.6 节保持一致。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8A8D31" w15:done="0"/>
  <w15:commentEx w15:paraId="4F574939" w15:done="0"/>
  <w15:commentEx w15:paraId="62A0E0ED" w15:done="0"/>
  <w15:commentEx w15:paraId="50E1E067" w15:done="0"/>
  <w15:commentEx w15:paraId="046AB660" w15:done="0"/>
  <w15:commentEx w15:paraId="0CE32405" w15:done="0"/>
  <w15:commentEx w15:paraId="00E98E90" w15:done="0"/>
  <w15:commentEx w15:paraId="1B0EED60" w15:done="0"/>
  <w15:commentEx w15:paraId="26B54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8A8D31" w16cid:durableId="64E4FDD3"/>
  <w16cid:commentId w16cid:paraId="4F574939" w16cid:durableId="2852770F"/>
  <w16cid:commentId w16cid:paraId="62A0E0ED" w16cid:durableId="7DCA0373"/>
  <w16cid:commentId w16cid:paraId="50E1E067" w16cid:durableId="4DAE4B6C"/>
  <w16cid:commentId w16cid:paraId="046AB660" w16cid:durableId="145E5537"/>
  <w16cid:commentId w16cid:paraId="0CE32405" w16cid:durableId="0B26DF75"/>
  <w16cid:commentId w16cid:paraId="00E98E90" w16cid:durableId="0DD21B8F"/>
  <w16cid:commentId w16cid:paraId="1B0EED60" w16cid:durableId="6F935F4E"/>
  <w16cid:commentId w16cid:paraId="26B54528" w16cid:durableId="37FB11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83F2" w14:textId="77777777" w:rsidR="00890DD5" w:rsidRDefault="00890DD5">
      <w:pPr>
        <w:spacing w:after="0" w:line="240" w:lineRule="auto"/>
        <w:rPr>
          <w:rFonts w:hint="eastAsia"/>
        </w:rPr>
      </w:pPr>
      <w:r>
        <w:separator/>
      </w:r>
    </w:p>
  </w:endnote>
  <w:endnote w:type="continuationSeparator" w:id="0">
    <w:p w14:paraId="2119D617" w14:textId="77777777" w:rsidR="00890DD5" w:rsidRDefault="00890DD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EF23" w14:textId="77777777" w:rsidR="00A27802" w:rsidRDefault="00000000">
    <w:pPr>
      <w:pStyle w:val="a7"/>
      <w:jc w:val="center"/>
      <w:rPr>
        <w:rFonts w:hint="eastAsia"/>
      </w:rPr>
    </w:pPr>
    <w:r>
      <w:rPr>
        <w:color w:val="5A5A5A"/>
        <w:sz w:val="18"/>
      </w:rPr>
      <w:t xml:space="preserve">第 </w:t>
    </w:r>
    <w:r>
      <w:rPr>
        <w:color w:val="5A5A5A"/>
        <w:sz w:val="18"/>
      </w:rPr>
      <w:fldChar w:fldCharType="begin"/>
    </w:r>
    <w:r>
      <w:rPr>
        <w:color w:val="5A5A5A"/>
        <w:sz w:val="18"/>
      </w:rPr>
      <w:instrText>PAGE</w:instrText>
    </w:r>
    <w:r>
      <w:rPr>
        <w:color w:val="5A5A5A"/>
        <w:sz w:val="18"/>
      </w:rPr>
      <w:fldChar w:fldCharType="separate"/>
    </w:r>
    <w:r>
      <w:rPr>
        <w:color w:val="5A5A5A"/>
        <w:sz w:val="18"/>
      </w:rPr>
      <w:t>1</w:t>
    </w:r>
    <w:r>
      <w:rPr>
        <w:color w:val="5A5A5A"/>
        <w:sz w:val="18"/>
      </w:rPr>
      <w:fldChar w:fldCharType="end"/>
    </w:r>
    <w:r>
      <w:rPr>
        <w:color w:val="5A5A5A"/>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BE1C" w14:textId="77777777" w:rsidR="00890DD5" w:rsidRDefault="00890DD5">
      <w:pPr>
        <w:spacing w:after="0" w:line="240" w:lineRule="auto"/>
        <w:rPr>
          <w:rFonts w:hint="eastAsia"/>
        </w:rPr>
      </w:pPr>
      <w:r>
        <w:separator/>
      </w:r>
    </w:p>
  </w:footnote>
  <w:footnote w:type="continuationSeparator" w:id="0">
    <w:p w14:paraId="7093650F" w14:textId="77777777" w:rsidR="00890DD5" w:rsidRDefault="00890DD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3277215"/>
    <w:multiLevelType w:val="hybridMultilevel"/>
    <w:tmpl w:val="A48051D6"/>
    <w:lvl w:ilvl="0" w:tplc="52CCC5D2">
      <w:start w:val="1"/>
      <w:numFmt w:val="lowerLetter"/>
      <w:lvlText w:val="%1."/>
      <w:lvlJc w:val="left"/>
      <w:pPr>
        <w:ind w:left="1800" w:hanging="360"/>
      </w:pPr>
      <w:rPr>
        <w:rFonts w:hint="default"/>
      </w:rPr>
    </w:lvl>
    <w:lvl w:ilvl="1" w:tplc="04090019" w:tentative="1">
      <w:start w:val="1"/>
      <w:numFmt w:val="low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low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lowerLetter"/>
      <w:lvlText w:val="%8)"/>
      <w:lvlJc w:val="left"/>
      <w:pPr>
        <w:ind w:left="4960" w:hanging="440"/>
      </w:pPr>
    </w:lvl>
    <w:lvl w:ilvl="8" w:tplc="0409001B" w:tentative="1">
      <w:start w:val="1"/>
      <w:numFmt w:val="lowerRoman"/>
      <w:lvlText w:val="%9."/>
      <w:lvlJc w:val="right"/>
      <w:pPr>
        <w:ind w:left="5400" w:hanging="440"/>
      </w:pPr>
    </w:lvl>
  </w:abstractNum>
  <w:abstractNum w:abstractNumId="7" w15:restartNumberingAfterBreak="0">
    <w:nsid w:val="43251F47"/>
    <w:multiLevelType w:val="multilevel"/>
    <w:tmpl w:val="3B4A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A6715B"/>
    <w:multiLevelType w:val="hybridMultilevel"/>
    <w:tmpl w:val="3CF26D56"/>
    <w:lvl w:ilvl="0" w:tplc="DEE8FE1C">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545262398">
    <w:abstractNumId w:val="5"/>
  </w:num>
  <w:num w:numId="2" w16cid:durableId="1775712606">
    <w:abstractNumId w:val="3"/>
  </w:num>
  <w:num w:numId="3" w16cid:durableId="1611160804">
    <w:abstractNumId w:val="2"/>
  </w:num>
  <w:num w:numId="4" w16cid:durableId="49501654">
    <w:abstractNumId w:val="4"/>
  </w:num>
  <w:num w:numId="5" w16cid:durableId="589898438">
    <w:abstractNumId w:val="1"/>
  </w:num>
  <w:num w:numId="6" w16cid:durableId="1984002157">
    <w:abstractNumId w:val="0"/>
  </w:num>
  <w:num w:numId="7" w16cid:durableId="1357728333">
    <w:abstractNumId w:val="6"/>
  </w:num>
  <w:num w:numId="8" w16cid:durableId="2081515267">
    <w:abstractNumId w:val="7"/>
  </w:num>
  <w:num w:numId="9" w16cid:durableId="179405593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B2"/>
    <w:rsid w:val="0002508F"/>
    <w:rsid w:val="00034616"/>
    <w:rsid w:val="00041782"/>
    <w:rsid w:val="00055363"/>
    <w:rsid w:val="0006063C"/>
    <w:rsid w:val="000A4112"/>
    <w:rsid w:val="000B703F"/>
    <w:rsid w:val="000D4691"/>
    <w:rsid w:val="000D501D"/>
    <w:rsid w:val="0015074B"/>
    <w:rsid w:val="00185A74"/>
    <w:rsid w:val="001A26E2"/>
    <w:rsid w:val="001F0041"/>
    <w:rsid w:val="00212B24"/>
    <w:rsid w:val="00250024"/>
    <w:rsid w:val="00257A9E"/>
    <w:rsid w:val="00275485"/>
    <w:rsid w:val="0029639D"/>
    <w:rsid w:val="002D192A"/>
    <w:rsid w:val="00326F90"/>
    <w:rsid w:val="003B7760"/>
    <w:rsid w:val="003E4F30"/>
    <w:rsid w:val="00436D38"/>
    <w:rsid w:val="00472921"/>
    <w:rsid w:val="004973A6"/>
    <w:rsid w:val="004F1433"/>
    <w:rsid w:val="004F44B1"/>
    <w:rsid w:val="005068B3"/>
    <w:rsid w:val="005202C6"/>
    <w:rsid w:val="0053231C"/>
    <w:rsid w:val="00532356"/>
    <w:rsid w:val="0057048C"/>
    <w:rsid w:val="0061756F"/>
    <w:rsid w:val="00647EBD"/>
    <w:rsid w:val="00683EA3"/>
    <w:rsid w:val="00705D58"/>
    <w:rsid w:val="00746FAF"/>
    <w:rsid w:val="00762422"/>
    <w:rsid w:val="0076487F"/>
    <w:rsid w:val="00794555"/>
    <w:rsid w:val="007A52E5"/>
    <w:rsid w:val="007B1401"/>
    <w:rsid w:val="007B4E13"/>
    <w:rsid w:val="007E2070"/>
    <w:rsid w:val="008004FA"/>
    <w:rsid w:val="0087440E"/>
    <w:rsid w:val="00890DD5"/>
    <w:rsid w:val="008F22CD"/>
    <w:rsid w:val="009009B4"/>
    <w:rsid w:val="009074A6"/>
    <w:rsid w:val="00980FA7"/>
    <w:rsid w:val="00993361"/>
    <w:rsid w:val="009E4160"/>
    <w:rsid w:val="00A27802"/>
    <w:rsid w:val="00A51032"/>
    <w:rsid w:val="00AA1D8D"/>
    <w:rsid w:val="00AF7F5B"/>
    <w:rsid w:val="00B1103F"/>
    <w:rsid w:val="00B41EC6"/>
    <w:rsid w:val="00B4408A"/>
    <w:rsid w:val="00B47730"/>
    <w:rsid w:val="00BB1FDA"/>
    <w:rsid w:val="00BB3F14"/>
    <w:rsid w:val="00BC70DE"/>
    <w:rsid w:val="00BF411C"/>
    <w:rsid w:val="00C11F93"/>
    <w:rsid w:val="00C36630"/>
    <w:rsid w:val="00CB0664"/>
    <w:rsid w:val="00CB4137"/>
    <w:rsid w:val="00D729DD"/>
    <w:rsid w:val="00D83BBF"/>
    <w:rsid w:val="00E17394"/>
    <w:rsid w:val="00E77C2B"/>
    <w:rsid w:val="00E903F1"/>
    <w:rsid w:val="00E91FA1"/>
    <w:rsid w:val="00EB02E8"/>
    <w:rsid w:val="00EC0F55"/>
    <w:rsid w:val="00F452FC"/>
    <w:rsid w:val="00F45A28"/>
    <w:rsid w:val="00F47498"/>
    <w:rsid w:val="00F52213"/>
    <w:rsid w:val="00F63F7F"/>
    <w:rsid w:val="00F74181"/>
    <w:rsid w:val="00FC693F"/>
    <w:rsid w:val="00FE7D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6A881"/>
  <w14:defaultImageDpi w14:val="300"/>
  <w15:docId w15:val="{3E286377-AB48-4377-8FC9-7351DA0D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等线" w:eastAsia="等线" w:hAnsi="等线" w:cs="等线"/>
      <w:color w:val="1F1F1F"/>
      <w:sz w:val="21"/>
    </w:rPr>
  </w:style>
  <w:style w:type="paragraph" w:styleId="1">
    <w:name w:val="heading 1"/>
    <w:basedOn w:val="a1"/>
    <w:next w:val="a1"/>
    <w:link w:val="10"/>
    <w:uiPriority w:val="9"/>
    <w:qFormat/>
    <w:rsid w:val="00FC693F"/>
    <w:pPr>
      <w:keepNext/>
      <w:keepLines/>
      <w:spacing w:before="320" w:after="160" w:line="276" w:lineRule="auto"/>
      <w:outlineLvl w:val="0"/>
    </w:pPr>
    <w:rPr>
      <w:rFonts w:asciiTheme="majorHAnsi" w:eastAsiaTheme="majorEastAsia" w:hAnsiTheme="majorHAnsi" w:cstheme="majorBidi"/>
      <w:b/>
      <w:bCs/>
      <w:color w:val="1F4D78"/>
      <w:sz w:val="34"/>
      <w:szCs w:val="28"/>
    </w:rPr>
  </w:style>
  <w:style w:type="paragraph" w:styleId="21">
    <w:name w:val="heading 2"/>
    <w:basedOn w:val="a1"/>
    <w:next w:val="a1"/>
    <w:link w:val="22"/>
    <w:uiPriority w:val="9"/>
    <w:unhideWhenUsed/>
    <w:qFormat/>
    <w:rsid w:val="00FC693F"/>
    <w:pPr>
      <w:keepNext/>
      <w:keepLines/>
      <w:spacing w:before="280" w:after="120" w:line="276" w:lineRule="auto"/>
      <w:outlineLvl w:val="1"/>
    </w:pPr>
    <w:rPr>
      <w:rFonts w:asciiTheme="majorHAnsi" w:eastAsiaTheme="majorEastAsia" w:hAnsiTheme="majorHAnsi" w:cstheme="majorBidi"/>
      <w:b/>
      <w:bCs/>
      <w:color w:val="2E74B5"/>
      <w:sz w:val="28"/>
      <w:szCs w:val="26"/>
    </w:rPr>
  </w:style>
  <w:style w:type="paragraph" w:styleId="31">
    <w:name w:val="heading 3"/>
    <w:basedOn w:val="a1"/>
    <w:next w:val="a1"/>
    <w:link w:val="32"/>
    <w:uiPriority w:val="9"/>
    <w:unhideWhenUsed/>
    <w:qFormat/>
    <w:rsid w:val="00FC693F"/>
    <w:pPr>
      <w:keepNext/>
      <w:keepLines/>
      <w:spacing w:before="200" w:line="276"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b/>
      <w:bCs/>
      <w:i/>
      <w:iCs/>
      <w:color w:val="2E74B5"/>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12" w:lineRule="auto"/>
      <w:contextualSpacing/>
    </w:pPr>
  </w:style>
  <w:style w:type="paragraph" w:styleId="20">
    <w:name w:val="List Bullet 2"/>
    <w:basedOn w:val="a1"/>
    <w:uiPriority w:val="99"/>
    <w:unhideWhenUsed/>
    <w:rsid w:val="00326F90"/>
    <w:pPr>
      <w:numPr>
        <w:numId w:val="2"/>
      </w:numPr>
      <w:spacing w:after="60" w:line="312" w:lineRule="auto"/>
      <w:ind w:left="864" w:hanging="288"/>
      <w:contextualSpacing/>
    </w:pPr>
  </w:style>
  <w:style w:type="paragraph" w:styleId="30">
    <w:name w:val="List Bullet 3"/>
    <w:basedOn w:val="a1"/>
    <w:uiPriority w:val="99"/>
    <w:unhideWhenUsed/>
    <w:rsid w:val="00326F90"/>
    <w:pPr>
      <w:numPr>
        <w:numId w:val="3"/>
      </w:numPr>
      <w:spacing w:after="60" w:line="312" w:lineRule="auto"/>
      <w:ind w:left="1296" w:hanging="288"/>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basedOn w:val="a1"/>
    <w:pPr>
      <w:spacing w:after="280"/>
    </w:pPr>
    <w:rPr>
      <w:color w:val="5A5A5A"/>
      <w:sz w:val="23"/>
    </w:rPr>
  </w:style>
  <w:style w:type="paragraph" w:customStyle="1" w:styleId="Indent1">
    <w:name w:val="Indent1"/>
    <w:basedOn w:val="a1"/>
    <w:pPr>
      <w:spacing w:after="60" w:line="312" w:lineRule="auto"/>
      <w:ind w:left="432" w:hanging="317"/>
    </w:pPr>
  </w:style>
  <w:style w:type="paragraph" w:customStyle="1" w:styleId="Indent2">
    <w:name w:val="Indent2"/>
    <w:basedOn w:val="a1"/>
    <w:pPr>
      <w:spacing w:after="60" w:line="312" w:lineRule="auto"/>
      <w:ind w:left="864" w:hanging="317"/>
    </w:pPr>
  </w:style>
  <w:style w:type="paragraph" w:customStyle="1" w:styleId="CodeBlock">
    <w:name w:val="CodeBlock"/>
    <w:basedOn w:val="a1"/>
    <w:pPr>
      <w:spacing w:after="40" w:line="276" w:lineRule="auto"/>
      <w:ind w:left="432"/>
    </w:pPr>
    <w:rPr>
      <w:rFonts w:ascii="Consolas" w:eastAsia="Consolas" w:hAnsi="Consolas" w:cs="Consolas"/>
      <w:sz w:val="18"/>
    </w:rPr>
  </w:style>
  <w:style w:type="paragraph" w:customStyle="1" w:styleId="CalloutBody">
    <w:name w:val="CalloutBody"/>
    <w:basedOn w:val="a1"/>
    <w:pPr>
      <w:spacing w:before="120" w:after="160" w:line="312" w:lineRule="auto"/>
      <w:ind w:left="173" w:right="173"/>
    </w:pPr>
  </w:style>
  <w:style w:type="paragraph" w:customStyle="1" w:styleId="Figure">
    <w:name w:val="Figure"/>
    <w:basedOn w:val="a1"/>
    <w:pPr>
      <w:spacing w:before="120" w:after="200"/>
      <w:jc w:val="center"/>
    </w:pPr>
  </w:style>
  <w:style w:type="paragraph" w:customStyle="1" w:styleId="TocHeading2">
    <w:name w:val="TocHeading2"/>
    <w:basedOn w:val="a1"/>
    <w:pPr>
      <w:spacing w:after="120"/>
    </w:pPr>
    <w:rPr>
      <w:rFonts w:ascii="微软雅黑" w:eastAsia="微软雅黑" w:hAnsi="微软雅黑" w:cs="微软雅黑"/>
      <w:b/>
      <w:color w:val="2E74B5"/>
      <w:sz w:val="30"/>
    </w:rPr>
  </w:style>
  <w:style w:type="paragraph" w:customStyle="1" w:styleId="LeadIn">
    <w:name w:val="LeadIn"/>
    <w:basedOn w:val="a1"/>
    <w:pPr>
      <w:spacing w:before="100" w:after="40" w:line="312" w:lineRule="auto"/>
    </w:pPr>
    <w:rPr>
      <w:b/>
    </w:rPr>
  </w:style>
  <w:style w:type="paragraph" w:customStyle="1" w:styleId="TOC11">
    <w:name w:val="TOC 11"/>
    <w:basedOn w:val="a1"/>
    <w:pPr>
      <w:spacing w:before="40" w:after="0" w:line="240" w:lineRule="auto"/>
    </w:pPr>
    <w:rPr>
      <w:b/>
      <w:sz w:val="20"/>
    </w:rPr>
  </w:style>
  <w:style w:type="paragraph" w:customStyle="1" w:styleId="TOC21">
    <w:name w:val="TOC 21"/>
    <w:basedOn w:val="a1"/>
    <w:pPr>
      <w:spacing w:after="0" w:line="240" w:lineRule="auto"/>
      <w:ind w:left="202"/>
    </w:pPr>
    <w:rPr>
      <w:sz w:val="20"/>
    </w:rPr>
  </w:style>
  <w:style w:type="paragraph" w:customStyle="1" w:styleId="TOC31">
    <w:name w:val="TOC 31"/>
    <w:basedOn w:val="a1"/>
    <w:pPr>
      <w:spacing w:after="0" w:line="240" w:lineRule="auto"/>
      <w:ind w:left="403"/>
    </w:pPr>
    <w:rPr>
      <w:color w:val="5A5A5A"/>
      <w:sz w:val="19"/>
    </w:rPr>
  </w:style>
  <w:style w:type="paragraph" w:customStyle="1" w:styleId="TOC41">
    <w:name w:val="TOC 41"/>
    <w:basedOn w:val="a1"/>
    <w:pPr>
      <w:spacing w:after="0" w:line="240" w:lineRule="auto"/>
      <w:ind w:left="605"/>
    </w:pPr>
    <w:rPr>
      <w:color w:val="5A5A5A"/>
      <w:sz w:val="19"/>
    </w:rPr>
  </w:style>
  <w:style w:type="paragraph" w:styleId="TOC1">
    <w:name w:val="toc 1"/>
    <w:basedOn w:val="a1"/>
    <w:next w:val="a1"/>
    <w:autoRedefine/>
    <w:uiPriority w:val="39"/>
    <w:unhideWhenUsed/>
    <w:rsid w:val="00BF411C"/>
  </w:style>
  <w:style w:type="paragraph" w:styleId="TOC2">
    <w:name w:val="toc 2"/>
    <w:basedOn w:val="a1"/>
    <w:next w:val="a1"/>
    <w:autoRedefine/>
    <w:uiPriority w:val="39"/>
    <w:unhideWhenUsed/>
    <w:rsid w:val="00BF411C"/>
    <w:pPr>
      <w:ind w:leftChars="200" w:left="420"/>
    </w:pPr>
  </w:style>
  <w:style w:type="paragraph" w:styleId="TOC3">
    <w:name w:val="toc 3"/>
    <w:basedOn w:val="a1"/>
    <w:next w:val="a1"/>
    <w:autoRedefine/>
    <w:uiPriority w:val="39"/>
    <w:unhideWhenUsed/>
    <w:rsid w:val="00BF411C"/>
    <w:pPr>
      <w:ind w:leftChars="400" w:left="840"/>
    </w:pPr>
  </w:style>
  <w:style w:type="character" w:styleId="aff9">
    <w:name w:val="Hyperlink"/>
    <w:basedOn w:val="a2"/>
    <w:uiPriority w:val="99"/>
    <w:unhideWhenUsed/>
    <w:rsid w:val="00BF411C"/>
    <w:rPr>
      <w:color w:val="0000FF" w:themeColor="hyperlink"/>
      <w:u w:val="single"/>
    </w:rPr>
  </w:style>
  <w:style w:type="paragraph" w:styleId="affa">
    <w:name w:val="Revision"/>
    <w:hidden/>
    <w:uiPriority w:val="99"/>
    <w:semiHidden/>
    <w:rsid w:val="00647EBD"/>
    <w:pPr>
      <w:spacing w:after="0" w:line="240" w:lineRule="auto"/>
    </w:pPr>
    <w:rPr>
      <w:rFonts w:ascii="等线" w:eastAsia="等线" w:hAnsi="等线" w:cs="等线"/>
      <w:color w:val="1F1F1F"/>
      <w:sz w:val="21"/>
    </w:rPr>
  </w:style>
  <w:style w:type="paragraph" w:styleId="affb">
    <w:name w:val="annotation text"/>
    <w:basedOn w:val="a1"/>
    <w:link w:val="affc"/>
    <w:uiPriority w:val="99"/>
    <w:semiHidden/>
    <w:unhideWhenUsed/>
  </w:style>
  <w:style w:type="character" w:customStyle="1" w:styleId="affc">
    <w:name w:val="批注文字 字符"/>
    <w:basedOn w:val="a2"/>
    <w:link w:val="affb"/>
    <w:uiPriority w:val="99"/>
    <w:semiHidden/>
    <w:rPr>
      <w:rFonts w:ascii="等线" w:eastAsia="等线" w:hAnsi="等线" w:cs="等线"/>
      <w:color w:val="1F1F1F"/>
      <w:sz w:val="21"/>
    </w:rPr>
  </w:style>
  <w:style w:type="character" w:styleId="affd">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21" Type="http://schemas.microsoft.com/office/2016/09/relationships/commentsIds" Target="commentsIds.xm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omments" Target="comments.xm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microsoft.com/office/2011/relationships/commentsExtended" Target="commentsExtended.xml"/><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39</Pages>
  <Words>4072</Words>
  <Characters>23212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xuan yin</cp:lastModifiedBy>
  <cp:revision>42</cp:revision>
  <cp:lastPrinted>2026-09-22T02:50:00Z</cp:lastPrinted>
  <dcterms:created xsi:type="dcterms:W3CDTF">2013-12-23T23:15:00Z</dcterms:created>
  <dcterms:modified xsi:type="dcterms:W3CDTF">2026-09-22T04:15:00Z</dcterms:modified>
  <cp:category/>
</cp:coreProperties>
</file>